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서울시 골목상권 폐업위험 조기경보</w:t>
      </w:r>
    </w:p>
    <w:p>
      <w:pPr>
        <w:jc w:val="center"/>
      </w:pPr>
      <w:r>
        <w:t>EDA · 통계 분석 · 예측 모델링 정리</w:t>
      </w:r>
    </w:p>
    <w:p>
      <w:r>
        <w:t>핵심 질문 — 다음 분기에 점포 순감소(폐업 &gt; 개업)로 전환될 상권 × 업종은 어디이며, 무엇이 위험을 만드는가</w:t>
      </w:r>
    </w:p>
    <w:p>
      <w:r>
        <w:t>본 문서는 분석 코드를 제외하고 출력물과 판단만 담음.</w:t>
      </w:r>
    </w:p>
    <w:p>
      <w:r>
        <w:br w:type="page"/>
      </w:r>
    </w:p>
    <w:p>
      <w:pPr>
        <w:pStyle w:val="Heading1"/>
      </w:pPr>
      <w:r>
        <w:t>1. 분석 개요</w:t>
      </w:r>
    </w:p>
    <w:p>
      <w:r>
        <w:t>서울시 상권 공공데이터를 사용해 요식업 점포의 폐업위험을 조기에 가려내는 것을 목적으로 함. 핵심 질문은 ‘다음 분기에 점포 순감소(폐업 &gt; 개업)로 전환될 상권 × 업종은 어디이며, 무엇이 위험을 만드는가’임.</w:t>
      </w:r>
    </w:p>
    <w:p>
      <w:r>
        <w:t>분석 단위는 상권 × 서비스업종 × 분기이며, 업종은 요식업 10종(한식음식점, 중식음식점, 일식음식점, 양식음식점, 제과점, 패스트푸드점, 치킨전문점, 분식전문점, 호프-간이주점, 커피-음료)으로 한정함. 기간은 2023년 1분기~2025년 4분기 12개 분기임. 2026년 1분기는 2025년 4분기의 라벨을 만들기 위해서만 적재하고 예측 대상 행으로는 쓰지 않음.</w:t>
      </w:r>
    </w:p>
    <w:p>
      <w:r>
        <w:t>라벨은 ‘다음 분기에 문 닫은 가게가 새로 연 가게보다 많은가’임. 매출 감소가 아니라 점포 순감소를 고른 이유는, 매출은 살아남은 점포만 집계되어 낙관 편향되지만 점포 수는 빠져나간 가게를 그대로 세기 때문임.</w:t>
      </w:r>
    </w:p>
    <w:p>
      <w:r>
        <w:t>표본은 점포 5개 이상인 칸 67,475개이고 양성률은 25.5%임. 점포 5개 미만 칸은 개·폐업이 거의 없어 라벨이 노이즈에 가까우므로 제외함.</w:t>
      </w:r>
    </w:p>
    <w:p>
      <w:pPr>
        <w:pStyle w:val="Heading1"/>
      </w:pPr>
      <w:r>
        <w:t>2. 데이터와 전처리 판단</w:t>
      </w:r>
    </w:p>
    <w:p>
      <w:r>
        <w:t>원천은 서울시 우리마을가게 상권분석서비스임. 추정매출은 카드 결제액 기반 추정치, 유동인구는 생활인구, 점포는 사업자등록 기반임. 따라서 ‘폐업’은 실제 폐점이 아니라 사업자등록 말소 시점이며, 결론의 해석 범위를 이 안으로 제한함.</w:t>
      </w:r>
    </w:p>
    <w:p>
      <w:r>
        <w:t>집객시설 파일은 시설이 없는 경우를 빈칸으로 저장하는 방식이므로 결측이 아니라 ‘없음’으로 보고 0으로 채움. 원본 전체에 0 표기가 한 건도 없다는 점으로 이를 확인함.</w:t>
      </w:r>
    </w:p>
    <w:p>
      <w:r>
        <w:t>인구는 총량 하나만 사용함. 유동인구가 상주·직장 인구를 이미 포함하므로 셋을 모두 넣으면 같은 사람을 세 번 세게 됨. 직장인구 비중을 별도로 만들어 넣어 보았으나 단변량 AUC 0.520으로 판별력이 없어 제외함.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t>컬럼</w:t>
            </w:r>
          </w:p>
        </w:tc>
        <w:tc>
          <w:tcPr>
            <w:tcW w:type="dxa" w:w="2160"/>
          </w:tcPr>
          <w:p>
            <w:r>
              <w:rPr>
                <w:b/>
                <w:sz w:val="17"/>
              </w:rPr>
              <w:t>결측률</w:t>
            </w:r>
          </w:p>
        </w:tc>
        <w:tc>
          <w:tcPr>
            <w:tcW w:type="dxa" w:w="2160"/>
          </w:tcPr>
          <w:p>
            <w:r>
              <w:rPr>
                <w:b/>
                <w:sz w:val="17"/>
              </w:rPr>
              <w:t>판정</w:t>
            </w:r>
          </w:p>
        </w:tc>
      </w:tr>
      <w:tr>
        <w:tc>
          <w:tcPr>
            <w:tcW w:type="dxa" w:w="2160"/>
          </w:tcPr>
          <w:p>
            <w:r>
              <w:rPr>
                <w:sz w:val="17"/>
              </w:rPr>
              <w:t>0</w:t>
            </w:r>
          </w:p>
        </w:tc>
        <w:tc>
          <w:tcPr>
            <w:tcW w:type="dxa" w:w="2160"/>
          </w:tcPr>
          <w:p>
            <w:r>
              <w:rPr>
                <w:sz w:val="17"/>
              </w:rPr>
              <w:t>엑스좌표_값</w:t>
            </w:r>
          </w:p>
        </w:tc>
        <w:tc>
          <w:tcPr>
            <w:tcW w:type="dxa" w:w="2160"/>
          </w:tcPr>
          <w:p>
            <w:r>
              <w:rPr>
                <w:sz w:val="17"/>
              </w:rPr>
              <w:t>0.0%</w:t>
            </w:r>
          </w:p>
        </w:tc>
        <w:tc>
          <w:tcPr>
            <w:tcW w:type="dxa" w:w="2160"/>
          </w:tcPr>
          <w:p>
            <w:r>
              <w:rPr>
                <w:sz w:val="17"/>
              </w:rPr>
              <w:t>OK</w:t>
            </w:r>
          </w:p>
        </w:tc>
      </w:tr>
      <w:tr>
        <w:tc>
          <w:tcPr>
            <w:tcW w:type="dxa" w:w="2160"/>
          </w:tcPr>
          <w:p>
            <w:r>
              <w:rPr>
                <w:sz w:val="17"/>
              </w:rPr>
              <w:t>1</w:t>
            </w:r>
          </w:p>
        </w:tc>
        <w:tc>
          <w:tcPr>
            <w:tcW w:type="dxa" w:w="2160"/>
          </w:tcPr>
          <w:p>
            <w:r>
              <w:rPr>
                <w:sz w:val="17"/>
              </w:rPr>
              <w:t>영역_면적</w:t>
            </w:r>
          </w:p>
        </w:tc>
        <w:tc>
          <w:tcPr>
            <w:tcW w:type="dxa" w:w="2160"/>
          </w:tcPr>
          <w:p>
            <w:r>
              <w:rPr>
                <w:sz w:val="17"/>
              </w:rPr>
              <w:t>0.0%</w:t>
            </w:r>
          </w:p>
        </w:tc>
        <w:tc>
          <w:tcPr>
            <w:tcW w:type="dxa" w:w="2160"/>
          </w:tcPr>
          <w:p>
            <w:r>
              <w:rPr>
                <w:sz w:val="17"/>
              </w:rPr>
              <w:t>OK</w:t>
            </w:r>
          </w:p>
        </w:tc>
      </w:tr>
      <w:tr>
        <w:tc>
          <w:tcPr>
            <w:tcW w:type="dxa" w:w="2160"/>
          </w:tcPr>
          <w:p>
            <w:r>
              <w:rPr>
                <w:sz w:val="17"/>
              </w:rPr>
              <w:t>2</w:t>
            </w:r>
          </w:p>
        </w:tc>
        <w:tc>
          <w:tcPr>
            <w:tcW w:type="dxa" w:w="2160"/>
          </w:tcPr>
          <w:p>
            <w:r>
              <w:rPr>
                <w:sz w:val="17"/>
              </w:rPr>
              <w:t>총_유동인구_수</w:t>
            </w:r>
          </w:p>
        </w:tc>
        <w:tc>
          <w:tcPr>
            <w:tcW w:type="dxa" w:w="2160"/>
          </w:tcPr>
          <w:p>
            <w:r>
              <w:rPr>
                <w:sz w:val="17"/>
              </w:rPr>
              <w:t>0.0%</w:t>
            </w:r>
          </w:p>
        </w:tc>
        <w:tc>
          <w:tcPr>
            <w:tcW w:type="dxa" w:w="2160"/>
          </w:tcPr>
          <w:p>
            <w:r>
              <w:rPr>
                <w:sz w:val="17"/>
              </w:rPr>
              <w:t>OK</w:t>
            </w:r>
          </w:p>
        </w:tc>
      </w:tr>
      <w:tr>
        <w:tc>
          <w:tcPr>
            <w:tcW w:type="dxa" w:w="2160"/>
          </w:tcPr>
          <w:p>
            <w:r>
              <w:rPr>
                <w:sz w:val="17"/>
              </w:rPr>
              <w:t>3</w:t>
            </w:r>
          </w:p>
        </w:tc>
        <w:tc>
          <w:tcPr>
            <w:tcW w:type="dxa" w:w="2160"/>
          </w:tcPr>
          <w:p>
            <w:r>
              <w:rPr>
                <w:sz w:val="17"/>
              </w:rPr>
              <w:t>역세권</w:t>
            </w:r>
          </w:p>
        </w:tc>
        <w:tc>
          <w:tcPr>
            <w:tcW w:type="dxa" w:w="2160"/>
          </w:tcPr>
          <w:p>
            <w:r>
              <w:rPr>
                <w:sz w:val="17"/>
              </w:rPr>
              <w:t>2.3%</w:t>
            </w:r>
          </w:p>
        </w:tc>
        <w:tc>
          <w:tcPr>
            <w:tcW w:type="dxa" w:w="2160"/>
          </w:tcPr>
          <w:p>
            <w:r>
              <w:rPr>
                <w:sz w:val="17"/>
              </w:rPr>
              <w:t>OK</w:t>
            </w:r>
          </w:p>
        </w:tc>
      </w:tr>
      <w:tr>
        <w:tc>
          <w:tcPr>
            <w:tcW w:type="dxa" w:w="2160"/>
          </w:tcPr>
          <w:p>
            <w:r>
              <w:rPr>
                <w:sz w:val="17"/>
              </w:rPr>
              <w:t>4</w:t>
            </w:r>
          </w:p>
        </w:tc>
        <w:tc>
          <w:tcPr>
            <w:tcW w:type="dxa" w:w="2160"/>
          </w:tcPr>
          <w:p>
            <w:r>
              <w:rPr>
                <w:sz w:val="17"/>
              </w:rPr>
              <w:t>상권_변화_지표</w:t>
            </w:r>
          </w:p>
        </w:tc>
        <w:tc>
          <w:tcPr>
            <w:tcW w:type="dxa" w:w="2160"/>
          </w:tcPr>
          <w:p>
            <w:r>
              <w:rPr>
                <w:sz w:val="17"/>
              </w:rPr>
              <w:t>0.0%</w:t>
            </w:r>
          </w:p>
        </w:tc>
        <w:tc>
          <w:tcPr>
            <w:tcW w:type="dxa" w:w="2160"/>
          </w:tcPr>
          <w:p>
            <w:r>
              <w:rPr>
                <w:sz w:val="17"/>
              </w:rPr>
              <w:t>OK</w:t>
            </w:r>
          </w:p>
        </w:tc>
      </w:tr>
      <w:tr>
        <w:tc>
          <w:tcPr>
            <w:tcW w:type="dxa" w:w="2160"/>
          </w:tcPr>
          <w:p>
            <w:r>
              <w:rPr>
                <w:sz w:val="17"/>
              </w:rPr>
              <w:t>5</w:t>
            </w:r>
          </w:p>
        </w:tc>
        <w:tc>
          <w:tcPr>
            <w:tcW w:type="dxa" w:w="2160"/>
          </w:tcPr>
          <w:p>
            <w:r>
              <w:rPr>
                <w:sz w:val="17"/>
              </w:rPr>
              <w:t>당월_매출_금액</w:t>
            </w:r>
          </w:p>
        </w:tc>
        <w:tc>
          <w:tcPr>
            <w:tcW w:type="dxa" w:w="2160"/>
          </w:tcPr>
          <w:p>
            <w:r>
              <w:rPr>
                <w:sz w:val="17"/>
              </w:rPr>
              <w:t>45.4%</w:t>
            </w:r>
          </w:p>
        </w:tc>
        <w:tc>
          <w:tcPr>
            <w:tcW w:type="dxa" w:w="2160"/>
          </w:tcPr>
          <w:p>
            <w:r>
              <w:rPr>
                <w:sz w:val="17"/>
              </w:rPr>
              <w:t>공변량 제외 권장</w:t>
            </w:r>
          </w:p>
        </w:tc>
      </w:tr>
      <w:tr>
        <w:tc>
          <w:tcPr>
            <w:tcW w:type="dxa" w:w="2160"/>
          </w:tcPr>
          <w:p>
            <w:r>
              <w:rPr>
                <w:sz w:val="17"/>
              </w:rPr>
              <w:t>6</w:t>
            </w:r>
          </w:p>
        </w:tc>
        <w:tc>
          <w:tcPr>
            <w:tcW w:type="dxa" w:w="2160"/>
          </w:tcPr>
          <w:p>
            <w:r>
              <w:rPr>
                <w:sz w:val="17"/>
              </w:rPr>
              <w:t>상권_전체점포</w:t>
            </w:r>
          </w:p>
        </w:tc>
        <w:tc>
          <w:tcPr>
            <w:tcW w:type="dxa" w:w="2160"/>
          </w:tcPr>
          <w:p>
            <w:r>
              <w:rPr>
                <w:sz w:val="17"/>
              </w:rPr>
              <w:t>0.0%</w:t>
            </w:r>
          </w:p>
        </w:tc>
        <w:tc>
          <w:tcPr>
            <w:tcW w:type="dxa" w:w="2160"/>
          </w:tcPr>
          <w:p>
            <w:r>
              <w:rPr>
                <w:sz w:val="17"/>
              </w:rPr>
              <w:t>OK</w:t>
            </w:r>
          </w:p>
        </w:tc>
      </w:tr>
      <w:tr>
        <w:tc>
          <w:tcPr>
            <w:tcW w:type="dxa" w:w="2160"/>
          </w:tcPr>
          <w:p>
            <w:r>
              <w:rPr>
                <w:sz w:val="17"/>
              </w:rPr>
              <w:t>7</w:t>
            </w:r>
          </w:p>
        </w:tc>
        <w:tc>
          <w:tcPr>
            <w:tcW w:type="dxa" w:w="2160"/>
          </w:tcPr>
          <w:p>
            <w:r>
              <w:rPr>
                <w:sz w:val="17"/>
              </w:rPr>
              <w:t>운영_영업_개월_평균</w:t>
            </w:r>
          </w:p>
        </w:tc>
        <w:tc>
          <w:tcPr>
            <w:tcW w:type="dxa" w:w="2160"/>
          </w:tcPr>
          <w:p>
            <w:r>
              <w:rPr>
                <w:sz w:val="17"/>
              </w:rPr>
              <w:t>0.0%</w:t>
            </w:r>
          </w:p>
        </w:tc>
        <w:tc>
          <w:tcPr>
            <w:tcW w:type="dxa" w:w="2160"/>
          </w:tcPr>
          <w:p>
            <w:r>
              <w:rPr>
                <w:sz w:val="17"/>
              </w:rPr>
              <w:t>OK</w:t>
            </w:r>
          </w:p>
        </w:tc>
      </w:tr>
      <w:tr>
        <w:tc>
          <w:tcPr>
            <w:tcW w:type="dxa" w:w="2160"/>
          </w:tcPr>
          <w:p>
            <w:r>
              <w:rPr>
                <w:sz w:val="17"/>
              </w:rPr>
              <w:t>8</w:t>
            </w:r>
          </w:p>
        </w:tc>
        <w:tc>
          <w:tcPr>
            <w:tcW w:type="dxa" w:w="2160"/>
          </w:tcPr>
          <w:p>
            <w:r>
              <w:rPr>
                <w:sz w:val="17"/>
              </w:rPr>
              <w:t>운영개월_서울대비</w:t>
            </w:r>
          </w:p>
        </w:tc>
        <w:tc>
          <w:tcPr>
            <w:tcW w:type="dxa" w:w="2160"/>
          </w:tcPr>
          <w:p>
            <w:r>
              <w:rPr>
                <w:sz w:val="17"/>
              </w:rPr>
              <w:t>0.0%</w:t>
            </w:r>
          </w:p>
        </w:tc>
        <w:tc>
          <w:tcPr>
            <w:tcW w:type="dxa" w:w="2160"/>
          </w:tcPr>
          <w:p>
            <w:r>
              <w:rPr>
                <w:sz w:val="17"/>
              </w:rPr>
              <w:t>OK</w:t>
            </w:r>
          </w:p>
        </w:tc>
      </w:tr>
      <w:tr>
        <w:tc>
          <w:tcPr>
            <w:tcW w:type="dxa" w:w="2160"/>
          </w:tcPr>
          <w:p>
            <w:r>
              <w:rPr>
                <w:sz w:val="17"/>
              </w:rPr>
              <w:t>9</w:t>
            </w:r>
          </w:p>
        </w:tc>
        <w:tc>
          <w:tcPr>
            <w:tcW w:type="dxa" w:w="2160"/>
          </w:tcPr>
          <w:p>
            <w:r>
              <w:rPr>
                <w:sz w:val="17"/>
              </w:rPr>
              <w:t>외식물가지수</w:t>
            </w:r>
          </w:p>
        </w:tc>
        <w:tc>
          <w:tcPr>
            <w:tcW w:type="dxa" w:w="2160"/>
          </w:tcPr>
          <w:p>
            <w:r>
              <w:rPr>
                <w:sz w:val="17"/>
              </w:rPr>
              <w:t>0.0%</w:t>
            </w:r>
          </w:p>
        </w:tc>
        <w:tc>
          <w:tcPr>
            <w:tcW w:type="dxa" w:w="2160"/>
          </w:tcPr>
          <w:p>
            <w:r>
              <w:rPr>
                <w:sz w:val="17"/>
              </w:rPr>
              <w:t>OK</w:t>
            </w:r>
          </w:p>
        </w:tc>
      </w:tr>
      <w:tr>
        <w:tc>
          <w:tcPr>
            <w:tcW w:type="dxa" w:w="2160"/>
          </w:tcPr>
          <w:p>
            <w:r>
              <w:rPr>
                <w:sz w:val="17"/>
              </w:rPr>
              <w:t>10</w:t>
            </w:r>
          </w:p>
        </w:tc>
        <w:tc>
          <w:tcPr>
            <w:tcW w:type="dxa" w:w="2160"/>
          </w:tcPr>
          <w:p>
            <w:r>
              <w:rPr>
                <w:sz w:val="17"/>
              </w:rPr>
              <w:t>외식지출전망</w:t>
            </w:r>
          </w:p>
        </w:tc>
        <w:tc>
          <w:tcPr>
            <w:tcW w:type="dxa" w:w="2160"/>
          </w:tcPr>
          <w:p>
            <w:r>
              <w:rPr>
                <w:sz w:val="17"/>
              </w:rPr>
              <w:t>0.0%</w:t>
            </w:r>
          </w:p>
        </w:tc>
        <w:tc>
          <w:tcPr>
            <w:tcW w:type="dxa" w:w="2160"/>
          </w:tcPr>
          <w:p>
            <w:r>
              <w:rPr>
                <w:sz w:val="17"/>
              </w:rPr>
              <w:t>OK</w:t>
            </w:r>
          </w:p>
        </w:tc>
      </w:tr>
    </w:tbl>
    <w:p>
      <w:r>
        <w:rPr>
          <w:i/>
          <w:sz w:val="18"/>
        </w:rPr>
        <w:t>표 1</w:t>
      </w:r>
    </w:p>
    <w:p>
      <w:r>
        <w:rPr>
          <w:rFonts w:ascii="Consolas" w:hAnsi="Consolas"/>
          <w:sz w:val="16"/>
        </w:rPr>
        <w:t>※ 매출 결측이 큰 이유는 결합 실수가 아니라, 카드 매출이 잡히지 않는 영세 칸에는 원본에 행이 없기 때문임.</w:t>
      </w:r>
    </w:p>
    <w:p>
      <w:r>
        <w:rPr>
          <w:rFonts w:ascii="Consolas" w:hAnsi="Consolas"/>
          <w:sz w:val="16"/>
        </w:rPr>
        <w:t>[저장] 02_merged.pkl (160352, 42)</w:t>
      </w:r>
    </w:p>
    <w:p>
      <w:pPr>
        <w:pStyle w:val="Heading1"/>
      </w:pPr>
      <w:r>
        <w:t>3. 라벨의 구조 — y=0 에 섞여 있는 두 상태</w:t>
      </w:r>
    </w:p>
    <w:p>
      <w:r>
        <w:t>라벨은 ‘다음 분기에 순감소인가’만 묻기 때문에, y=0 은 성격이 다른 두 상태의 합임. 하나는 개업도 폐업도 없는 ‘변화 없음’이고, 다른 하나는 개·폐업은 있었으나 줄지는 않은 상태임.</w:t>
      </w:r>
    </w:p>
    <w:p>
      <w:r>
        <w:t>문제는 ‘변화 없음’이 ‘위험이 없다’는 뜻이 아니라는 점임. 점포가 6개뿐인 골목 칸에서 한 분기 동안 아무 일도 일어나지 않는 것은 안전해서가 아니라 작아서임. 개·폐업은 점포 수에 비례해 일어나는 사건이므로 표본이 작으면 사건 자체가 관측되지 않을 확률이 높아짐.</w:t>
      </w:r>
    </w:p>
    <w:p>
      <w:r>
        <w:t>그 결과 ‘변화 없음’ 칸이 y=0 에 대량으로 쌓이고, 모형은 ‘위험하지 않은 조건’이 아니라 ‘사건이 잘 안 일어나는 조건 = 규모가 작음’을 학습하게 됨. 아래 표가 그 통로를 보여 줌.</w:t>
      </w:r>
    </w:p>
    <w:p>
      <w:r>
        <w:t>사건이 있었던 칸만 골라 쓰는 방법은 성립하지 않음. 그러려면 다음 분기의 개·폐업 건수를 먼저 알아야 하는데 그 값이 바로 맞히려는 라벨임. 실제 운영에서도 조기경보는 지금 존재하는 모든 칸에 점수를 매겨야 하므로, ‘변화 없음’ 칸을 버리지 않고 유지하되 규모별 분포를 측정해 남김.</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다음 분기 상태</w:t>
            </w:r>
          </w:p>
        </w:tc>
        <w:tc>
          <w:tcPr>
            <w:tcW w:type="dxa" w:w="2880"/>
          </w:tcPr>
          <w:p>
            <w:r>
              <w:rPr>
                <w:b/>
                <w:sz w:val="17"/>
              </w:rPr>
            </w:r>
          </w:p>
        </w:tc>
        <w:tc>
          <w:tcPr>
            <w:tcW w:type="dxa" w:w="2880"/>
          </w:tcPr>
          <w:p>
            <w:r>
              <w:rPr>
                <w:b/>
                <w:sz w:val="17"/>
              </w:rPr>
            </w:r>
          </w:p>
        </w:tc>
      </w:tr>
      <w:tr>
        <w:tc>
          <w:tcPr>
            <w:tcW w:type="dxa" w:w="2880"/>
          </w:tcPr>
          <w:p>
            <w:r>
              <w:rPr>
                <w:sz w:val="17"/>
              </w:rPr>
              <w:t>변화 없음</w:t>
            </w:r>
          </w:p>
        </w:tc>
        <w:tc>
          <w:tcPr>
            <w:tcW w:type="dxa" w:w="2880"/>
          </w:tcPr>
          <w:p>
            <w:r>
              <w:rPr>
                <w:sz w:val="17"/>
              </w:rPr>
              <w:t>29633</w:t>
            </w:r>
          </w:p>
        </w:tc>
        <w:tc>
          <w:tcPr>
            <w:tcW w:type="dxa" w:w="2880"/>
          </w:tcPr>
          <w:p>
            <w:r>
              <w:rPr>
                <w:sz w:val="17"/>
              </w:rPr>
              <w:t>0.439</w:t>
            </w:r>
          </w:p>
        </w:tc>
      </w:tr>
      <w:tr>
        <w:tc>
          <w:tcPr>
            <w:tcW w:type="dxa" w:w="2880"/>
          </w:tcPr>
          <w:p>
            <w:r>
              <w:rPr>
                <w:sz w:val="17"/>
              </w:rPr>
              <w:t>변화 있었으나 줄지 않음</w:t>
            </w:r>
          </w:p>
        </w:tc>
        <w:tc>
          <w:tcPr>
            <w:tcW w:type="dxa" w:w="2880"/>
          </w:tcPr>
          <w:p>
            <w:r>
              <w:rPr>
                <w:sz w:val="17"/>
              </w:rPr>
              <w:t>20652</w:t>
            </w:r>
          </w:p>
        </w:tc>
        <w:tc>
          <w:tcPr>
            <w:tcW w:type="dxa" w:w="2880"/>
          </w:tcPr>
          <w:p>
            <w:r>
              <w:rPr>
                <w:sz w:val="17"/>
              </w:rPr>
              <w:t>0.306</w:t>
            </w:r>
          </w:p>
        </w:tc>
      </w:tr>
      <w:tr>
        <w:tc>
          <w:tcPr>
            <w:tcW w:type="dxa" w:w="2880"/>
          </w:tcPr>
          <w:p>
            <w:r>
              <w:rPr>
                <w:sz w:val="17"/>
              </w:rPr>
              <w:t>순감소</w:t>
            </w:r>
          </w:p>
        </w:tc>
        <w:tc>
          <w:tcPr>
            <w:tcW w:type="dxa" w:w="2880"/>
          </w:tcPr>
          <w:p>
            <w:r>
              <w:rPr>
                <w:sz w:val="17"/>
              </w:rPr>
              <w:t>17190</w:t>
            </w:r>
          </w:p>
        </w:tc>
        <w:tc>
          <w:tcPr>
            <w:tcW w:type="dxa" w:w="2880"/>
          </w:tcPr>
          <w:p>
            <w:r>
              <w:rPr>
                <w:sz w:val="17"/>
              </w:rPr>
              <w:t>0.255</w:t>
            </w:r>
          </w:p>
        </w:tc>
      </w:tr>
    </w:tbl>
    <w:p>
      <w:r>
        <w:rPr>
          <w:i/>
          <w:sz w:val="18"/>
        </w:rPr>
        <w:t>표 2</w:t>
      </w:r>
    </w:p>
    <w:p>
      <w:r>
        <w:rPr>
          <w:rFonts w:ascii="Consolas" w:hAnsi="Consolas"/>
          <w:sz w:val="16"/>
        </w:rPr>
        <w:t>y=0 50,285건 가운데 «변화 없음»이 58.9% — 절반을 넘음</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t>칸수</w:t>
            </w:r>
          </w:p>
        </w:tc>
        <w:tc>
          <w:tcPr>
            <w:tcW w:type="dxa" w:w="1728"/>
          </w:tcPr>
          <w:p>
            <w:r>
              <w:rPr>
                <w:b/>
                <w:sz w:val="17"/>
              </w:rPr>
              <w:t>평균점포</w:t>
            </w:r>
          </w:p>
        </w:tc>
        <w:tc>
          <w:tcPr>
            <w:tcW w:type="dxa" w:w="1728"/>
          </w:tcPr>
          <w:p>
            <w:r>
              <w:rPr>
                <w:b/>
                <w:sz w:val="17"/>
              </w:rPr>
              <w:t>변화없음비율</w:t>
            </w:r>
          </w:p>
        </w:tc>
        <w:tc>
          <w:tcPr>
            <w:tcW w:type="dxa" w:w="1728"/>
          </w:tcPr>
          <w:p>
            <w:r>
              <w:rPr>
                <w:b/>
                <w:sz w:val="17"/>
              </w:rPr>
              <w:t>순감소율</w:t>
            </w:r>
          </w:p>
        </w:tc>
      </w:tr>
      <w:tr>
        <w:tc>
          <w:tcPr>
            <w:tcW w:type="dxa" w:w="1728"/>
          </w:tcPr>
          <w:p>
            <w:r>
              <w:rPr>
                <w:sz w:val="17"/>
              </w:rPr>
              <w:t>Q1</w:t>
            </w:r>
          </w:p>
        </w:tc>
        <w:tc>
          <w:tcPr>
            <w:tcW w:type="dxa" w:w="1728"/>
          </w:tcPr>
          <w:p>
            <w:r>
              <w:rPr>
                <w:sz w:val="17"/>
              </w:rPr>
              <w:t>15520</w:t>
            </w:r>
          </w:p>
        </w:tc>
        <w:tc>
          <w:tcPr>
            <w:tcW w:type="dxa" w:w="1728"/>
          </w:tcPr>
          <w:p>
            <w:r>
              <w:rPr>
                <w:sz w:val="17"/>
              </w:rPr>
              <w:t>5.436000</w:t>
            </w:r>
          </w:p>
        </w:tc>
        <w:tc>
          <w:tcPr>
            <w:tcW w:type="dxa" w:w="1728"/>
          </w:tcPr>
          <w:p>
            <w:r>
              <w:rPr>
                <w:sz w:val="17"/>
              </w:rPr>
              <w:t>0.693</w:t>
            </w:r>
          </w:p>
        </w:tc>
        <w:tc>
          <w:tcPr>
            <w:tcW w:type="dxa" w:w="1728"/>
          </w:tcPr>
          <w:p>
            <w:r>
              <w:rPr>
                <w:sz w:val="17"/>
              </w:rPr>
              <w:t>0.151</w:t>
            </w:r>
          </w:p>
        </w:tc>
      </w:tr>
      <w:tr>
        <w:tc>
          <w:tcPr>
            <w:tcW w:type="dxa" w:w="1728"/>
          </w:tcPr>
          <w:p>
            <w:r>
              <w:rPr>
                <w:sz w:val="17"/>
              </w:rPr>
              <w:t>Q2</w:t>
            </w:r>
          </w:p>
        </w:tc>
        <w:tc>
          <w:tcPr>
            <w:tcW w:type="dxa" w:w="1728"/>
          </w:tcPr>
          <w:p>
            <w:r>
              <w:rPr>
                <w:sz w:val="17"/>
              </w:rPr>
              <w:t>14018</w:t>
            </w:r>
          </w:p>
        </w:tc>
        <w:tc>
          <w:tcPr>
            <w:tcW w:type="dxa" w:w="1728"/>
          </w:tcPr>
          <w:p>
            <w:r>
              <w:rPr>
                <w:sz w:val="17"/>
              </w:rPr>
              <w:t>7.856000</w:t>
            </w:r>
          </w:p>
        </w:tc>
        <w:tc>
          <w:tcPr>
            <w:tcW w:type="dxa" w:w="1728"/>
          </w:tcPr>
          <w:p>
            <w:r>
              <w:rPr>
                <w:sz w:val="17"/>
              </w:rPr>
              <w:t>0.599</w:t>
            </w:r>
          </w:p>
        </w:tc>
        <w:tc>
          <w:tcPr>
            <w:tcW w:type="dxa" w:w="1728"/>
          </w:tcPr>
          <w:p>
            <w:r>
              <w:rPr>
                <w:sz w:val="17"/>
              </w:rPr>
              <w:t>0.193</w:t>
            </w:r>
          </w:p>
        </w:tc>
      </w:tr>
      <w:tr>
        <w:tc>
          <w:tcPr>
            <w:tcW w:type="dxa" w:w="1728"/>
          </w:tcPr>
          <w:p>
            <w:r>
              <w:rPr>
                <w:sz w:val="17"/>
              </w:rPr>
              <w:t>Q3</w:t>
            </w:r>
          </w:p>
        </w:tc>
        <w:tc>
          <w:tcPr>
            <w:tcW w:type="dxa" w:w="1728"/>
          </w:tcPr>
          <w:p>
            <w:r>
              <w:rPr>
                <w:sz w:val="17"/>
              </w:rPr>
              <w:t>12139</w:t>
            </w:r>
          </w:p>
        </w:tc>
        <w:tc>
          <w:tcPr>
            <w:tcW w:type="dxa" w:w="1728"/>
          </w:tcPr>
          <w:p>
            <w:r>
              <w:rPr>
                <w:sz w:val="17"/>
              </w:rPr>
              <w:t>11.735000</w:t>
            </w:r>
          </w:p>
        </w:tc>
        <w:tc>
          <w:tcPr>
            <w:tcW w:type="dxa" w:w="1728"/>
          </w:tcPr>
          <w:p>
            <w:r>
              <w:rPr>
                <w:sz w:val="17"/>
              </w:rPr>
              <w:t>0.465</w:t>
            </w:r>
          </w:p>
        </w:tc>
        <w:tc>
          <w:tcPr>
            <w:tcW w:type="dxa" w:w="1728"/>
          </w:tcPr>
          <w:p>
            <w:r>
              <w:rPr>
                <w:sz w:val="17"/>
              </w:rPr>
              <w:t>0.243</w:t>
            </w:r>
          </w:p>
        </w:tc>
      </w:tr>
      <w:tr>
        <w:tc>
          <w:tcPr>
            <w:tcW w:type="dxa" w:w="1728"/>
          </w:tcPr>
          <w:p>
            <w:r>
              <w:rPr>
                <w:sz w:val="17"/>
              </w:rPr>
              <w:t>Q4</w:t>
            </w:r>
          </w:p>
        </w:tc>
        <w:tc>
          <w:tcPr>
            <w:tcW w:type="dxa" w:w="1728"/>
          </w:tcPr>
          <w:p>
            <w:r>
              <w:rPr>
                <w:sz w:val="17"/>
              </w:rPr>
              <w:t>12718</w:t>
            </w:r>
          </w:p>
        </w:tc>
        <w:tc>
          <w:tcPr>
            <w:tcW w:type="dxa" w:w="1728"/>
          </w:tcPr>
          <w:p>
            <w:r>
              <w:rPr>
                <w:sz w:val="17"/>
              </w:rPr>
              <w:t>19.558001</w:t>
            </w:r>
          </w:p>
        </w:tc>
        <w:tc>
          <w:tcPr>
            <w:tcW w:type="dxa" w:w="1728"/>
          </w:tcPr>
          <w:p>
            <w:r>
              <w:rPr>
                <w:sz w:val="17"/>
              </w:rPr>
              <w:t>0.298</w:t>
            </w:r>
          </w:p>
        </w:tc>
        <w:tc>
          <w:tcPr>
            <w:tcW w:type="dxa" w:w="1728"/>
          </w:tcPr>
          <w:p>
            <w:r>
              <w:rPr>
                <w:sz w:val="17"/>
              </w:rPr>
              <w:t>0.308</w:t>
            </w:r>
          </w:p>
        </w:tc>
      </w:tr>
      <w:tr>
        <w:tc>
          <w:tcPr>
            <w:tcW w:type="dxa" w:w="1728"/>
          </w:tcPr>
          <w:p>
            <w:r>
              <w:rPr>
                <w:sz w:val="17"/>
              </w:rPr>
              <w:t>Q5</w:t>
            </w:r>
          </w:p>
        </w:tc>
        <w:tc>
          <w:tcPr>
            <w:tcW w:type="dxa" w:w="1728"/>
          </w:tcPr>
          <w:p>
            <w:r>
              <w:rPr>
                <w:sz w:val="17"/>
              </w:rPr>
              <w:t>13080</w:t>
            </w:r>
          </w:p>
        </w:tc>
        <w:tc>
          <w:tcPr>
            <w:tcW w:type="dxa" w:w="1728"/>
          </w:tcPr>
          <w:p>
            <w:r>
              <w:rPr>
                <w:sz w:val="17"/>
              </w:rPr>
              <w:t>65.466003</w:t>
            </w:r>
          </w:p>
        </w:tc>
        <w:tc>
          <w:tcPr>
            <w:tcW w:type="dxa" w:w="1728"/>
          </w:tcPr>
          <w:p>
            <w:r>
              <w:rPr>
                <w:sz w:val="17"/>
              </w:rPr>
              <w:t>0.079</w:t>
            </w:r>
          </w:p>
        </w:tc>
        <w:tc>
          <w:tcPr>
            <w:tcW w:type="dxa" w:w="1728"/>
          </w:tcPr>
          <w:p>
            <w:r>
              <w:rPr>
                <w:sz w:val="17"/>
              </w:rPr>
              <w:t>0.403</w:t>
            </w:r>
          </w:p>
        </w:tc>
      </w:tr>
    </w:tbl>
    <w:p>
      <w:r>
        <w:rPr>
          <w:i/>
          <w:sz w:val="18"/>
        </w:rPr>
        <w:t>표 3</w:t>
      </w:r>
    </w:p>
    <w:p>
      <w:r>
        <w:rPr>
          <w:rFonts w:ascii="Consolas" w:hAnsi="Consolas"/>
          <w:sz w:val="16"/>
        </w:rPr>
        <w:t>→ 상권 규모가 작은 곳에서 «변화 없음»의 빈도가 높음: 평균 점포 5.4개 구간 69.3% → 65.5개 구간 7.9%</w:t>
        <w:br/>
        <w:t xml:space="preserve">   같은 방향으로 순감소율은 15.1% → 40.3% 로 올라감.</w:t>
        <w:br/>
        <w:t xml:space="preserve">   즉 라벨이 규모에 끌려가는 통로가 «변화 없음»임. 5-2에서 규모를 고정해 이 영향을 걷어냄.</w:t>
      </w:r>
    </w:p>
    <w:p>
      <w:pPr>
        <w:pStyle w:val="Heading1"/>
      </w:pPr>
      <w:r>
        <w:t>4. 기초 탐색과 상권유형별 차이</w:t>
      </w:r>
    </w:p>
    <w:p>
      <w:r>
        <w:t>상권유형별·자치구별 순감소율을 집계하고, 집단 간 차이를 카이제곱과 Kruskal-Wallis로 검정함. 표본이 수만 건이라 p-value는 거의 항상 유의하게 나오므로 효과크기(Cramér's V, ε²)를 함께 보고함.</w:t>
      </w:r>
    </w:p>
    <w:p>
      <w:r>
        <w:t>공변량 사이의 상관도 함께 확인함. 트리 계열 모형에서 상관은 예측을 망치지 않으나 해석을 망침 — SHAP이 상관된 두 변수 사이에 기여를 쪼개 나눠 가져 각각의 중요도가 실제보다 낮게 보임. 따라서 뒤의 SHAP 순위를 읽을 때 상관이 큰 쌍은 한 덩어리로 보아야 함.</w:t>
      </w:r>
    </w:p>
    <w:p>
      <w:r>
        <w:rPr>
          <w:rFonts w:ascii="Consolas" w:hAnsi="Consolas"/>
          <w:sz w:val="16"/>
        </w:rPr>
        <w:t>상권유형 x 순감소  chi2(3) = 337.9, p = 6.24e-73, Cramer V = 0.071</w:t>
      </w:r>
    </w:p>
    <w:p>
      <w:r>
        <w:rPr>
          <w:rFonts w:ascii="Consolas" w:hAnsi="Consolas"/>
          <w:sz w:val="16"/>
        </w:rPr>
        <w:br/>
        <w:t xml:space="preserve">   V &lt; 0.1 이면 통계적으로 유의해도 실질적 차이는 작다고 해석함</w:t>
        <w:br/>
        <w:br/>
        <w:t>Kruskal-Wallis  H = 337.9, p = 6.25e-73, eps2 = 0.0050</w:t>
      </w:r>
    </w:p>
    <w:p>
      <w:r>
        <w:drawing>
          <wp:inline xmlns:a="http://schemas.openxmlformats.org/drawingml/2006/main" xmlns:pic="http://schemas.openxmlformats.org/drawingml/2006/picture">
            <wp:extent cx="5669280" cy="3629971"/>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669280" cy="3629971"/>
                    </a:xfrm>
                    <a:prstGeom prst="rect"/>
                  </pic:spPr>
                </pic:pic>
              </a:graphicData>
            </a:graphic>
          </wp:inline>
        </w:drawing>
      </w:r>
    </w:p>
    <w:p>
      <w:pPr>
        <w:jc w:val="center"/>
      </w:pPr>
      <w:r>
        <w:rPr>
          <w:i/>
          <w:sz w:val="18"/>
        </w:rPr>
        <w:t>그림 1</w:t>
      </w:r>
    </w:p>
    <w:p>
      <w:r>
        <w:rPr>
          <w:rFonts w:ascii="Consolas" w:hAnsi="Consolas"/>
          <w:sz w:val="16"/>
        </w:rPr>
        <w:t>상관이 큰 쌍 (스피어만)</w:t>
        <w:br/>
        <w:t xml:space="preserve">  log_해당업종밀도       ~ 업종점포비중           +0.753</w:t>
        <w:br/>
        <w:t xml:space="preserve">  log_유동인구         ~ log_면적           +0.692</w:t>
        <w:br/>
        <w:t xml:space="preserve">  log_점포수          ~ log_해당업종밀도       +0.558</w:t>
        <w:br/>
        <w:t xml:space="preserve">  log_면적           ~ log_해당업종밀도       -0.503</w:t>
        <w:br/>
        <w:br/>
        <w:t>|r| &gt; 0.8 인 쌍 0개</w:t>
        <w:br/>
        <w:br/>
        <w:t>※ 0.6이라는 눈금에 규칙은 없음. 그리고 트리 계열 모형에서 상관은 «예측»을 망치지 않음.</w:t>
        <w:br/>
        <w:t xml:space="preserve">  망치는 것은 «해석»임 — SHAP이 상관된 두 변수 사이에 기여를 쪼개 나눠 가져서</w:t>
        <w:br/>
        <w:t xml:space="preserve">  각각의 중요도가 실제보다 낮게 보임. 다음 노트북에서 SHAP 순위를 읽을 때</w:t>
        <w:br/>
        <w:t xml:space="preserve">  위 상위 쌍은 하나의 덩어리로 보아야 함.</w:t>
      </w:r>
    </w:p>
    <w:p>
      <w:pPr>
        <w:pStyle w:val="Heading1"/>
      </w:pPr>
      <w:r>
        <w:t>5. 비교 기준 — 모델이 넘어야 하는 선</w:t>
      </w:r>
    </w:p>
    <w:p>
      <w:r>
        <w:t>모델을 만들기 전에 ‘아무것도 안 하는 규칙’이 얼마나 맞히는지 먼저 재 둠. 이 값을 넘지 못하면 모델을 쓸 이유가 없음. 네 가지 기준을 세움 — 무작위, 직전 분기, 서울시 상권변화지표, 점포 수임.</w:t>
      </w:r>
    </w:p>
    <w:p>
      <w:r>
        <w:t>‘점포 수’를 반드시 넣어야 함. 큰 칸일수록 사건이 자주 일어나고 그만큼 순감소로 잡힐 확률도 높으므로, 점포 수 하나만 알아도 어느 정도는 맞힘. 이 기준을 세워 두지 않으면 모델의 성능이 ‘위험을 읽어낸 것’인지 ‘그냥 큰 칸을 고른 것’인지 구분할 수 없음.</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p>
        </w:tc>
        <w:tc>
          <w:tcPr>
            <w:tcW w:type="dxa" w:w="1440"/>
          </w:tcPr>
          <w:p>
            <w:r>
              <w:rPr>
                <w:b/>
                <w:sz w:val="17"/>
              </w:rPr>
              <w:t>기준선</w:t>
            </w:r>
          </w:p>
        </w:tc>
        <w:tc>
          <w:tcPr>
            <w:tcW w:type="dxa" w:w="1440"/>
          </w:tcPr>
          <w:p>
            <w:r>
              <w:rPr>
                <w:b/>
                <w:sz w:val="17"/>
              </w:rPr>
              <w:t>위험으로 찍은 수</w:t>
            </w:r>
          </w:p>
        </w:tc>
        <w:tc>
          <w:tcPr>
            <w:tcW w:type="dxa" w:w="1440"/>
          </w:tcPr>
          <w:p>
            <w:r>
              <w:rPr>
                <w:b/>
                <w:sz w:val="17"/>
              </w:rPr>
              <w:t>정밀도</w:t>
            </w:r>
          </w:p>
        </w:tc>
        <w:tc>
          <w:tcPr>
            <w:tcW w:type="dxa" w:w="1440"/>
          </w:tcPr>
          <w:p>
            <w:r>
              <w:rPr>
                <w:b/>
                <w:sz w:val="17"/>
              </w:rPr>
              <w:t>재현율</w:t>
            </w:r>
          </w:p>
        </w:tc>
        <w:tc>
          <w:tcPr>
            <w:tcW w:type="dxa" w:w="1440"/>
          </w:tcPr>
          <w:p>
            <w:r>
              <w:rPr>
                <w:b/>
                <w:sz w:val="17"/>
              </w:rPr>
              <w:t>Lift</w:t>
            </w:r>
          </w:p>
        </w:tc>
      </w:tr>
      <w:tr>
        <w:tc>
          <w:tcPr>
            <w:tcW w:type="dxa" w:w="1440"/>
          </w:tcPr>
          <w:p>
            <w:r>
              <w:rPr>
                <w:sz w:val="17"/>
              </w:rPr>
              <w:t>0</w:t>
            </w:r>
          </w:p>
        </w:tc>
        <w:tc>
          <w:tcPr>
            <w:tcW w:type="dxa" w:w="1440"/>
          </w:tcPr>
          <w:p>
            <w:r>
              <w:rPr>
                <w:sz w:val="17"/>
              </w:rPr>
              <w:t>무작위(전부 위험)</w:t>
            </w:r>
          </w:p>
        </w:tc>
        <w:tc>
          <w:tcPr>
            <w:tcW w:type="dxa" w:w="1440"/>
          </w:tcPr>
          <w:p>
            <w:r>
              <w:rPr>
                <w:sz w:val="17"/>
              </w:rPr>
              <w:t>67475</w:t>
            </w:r>
          </w:p>
        </w:tc>
        <w:tc>
          <w:tcPr>
            <w:tcW w:type="dxa" w:w="1440"/>
          </w:tcPr>
          <w:p>
            <w:r>
              <w:rPr>
                <w:sz w:val="17"/>
              </w:rPr>
              <w:t>0.255</w:t>
            </w:r>
          </w:p>
        </w:tc>
        <w:tc>
          <w:tcPr>
            <w:tcW w:type="dxa" w:w="1440"/>
          </w:tcPr>
          <w:p>
            <w:r>
              <w:rPr>
                <w:sz w:val="17"/>
              </w:rPr>
              <w:t>1.000</w:t>
            </w:r>
          </w:p>
        </w:tc>
        <w:tc>
          <w:tcPr>
            <w:tcW w:type="dxa" w:w="1440"/>
          </w:tcPr>
          <w:p>
            <w:r>
              <w:rPr>
                <w:sz w:val="17"/>
              </w:rPr>
              <w:t>1.000</w:t>
            </w:r>
          </w:p>
        </w:tc>
      </w:tr>
      <w:tr>
        <w:tc>
          <w:tcPr>
            <w:tcW w:type="dxa" w:w="1440"/>
          </w:tcPr>
          <w:p>
            <w:r>
              <w:rPr>
                <w:sz w:val="17"/>
              </w:rPr>
              <w:t>1</w:t>
            </w:r>
          </w:p>
        </w:tc>
        <w:tc>
          <w:tcPr>
            <w:tcW w:type="dxa" w:w="1440"/>
          </w:tcPr>
          <w:p>
            <w:r>
              <w:rPr>
                <w:sz w:val="17"/>
              </w:rPr>
              <w:t>직전 분기</w:t>
            </w:r>
          </w:p>
        </w:tc>
        <w:tc>
          <w:tcPr>
            <w:tcW w:type="dxa" w:w="1440"/>
          </w:tcPr>
          <w:p>
            <w:r>
              <w:rPr>
                <w:sz w:val="17"/>
              </w:rPr>
              <w:t>15682</w:t>
            </w:r>
          </w:p>
        </w:tc>
        <w:tc>
          <w:tcPr>
            <w:tcW w:type="dxa" w:w="1440"/>
          </w:tcPr>
          <w:p>
            <w:r>
              <w:rPr>
                <w:sz w:val="17"/>
              </w:rPr>
              <w:t>0.284</w:t>
            </w:r>
          </w:p>
        </w:tc>
        <w:tc>
          <w:tcPr>
            <w:tcW w:type="dxa" w:w="1440"/>
          </w:tcPr>
          <w:p>
            <w:r>
              <w:rPr>
                <w:sz w:val="17"/>
              </w:rPr>
              <w:t>0.259</w:t>
            </w:r>
          </w:p>
        </w:tc>
        <w:tc>
          <w:tcPr>
            <w:tcW w:type="dxa" w:w="1440"/>
          </w:tcPr>
          <w:p>
            <w:r>
              <w:rPr>
                <w:sz w:val="17"/>
              </w:rPr>
              <w:t>1.115</w:t>
            </w:r>
          </w:p>
        </w:tc>
      </w:tr>
      <w:tr>
        <w:tc>
          <w:tcPr>
            <w:tcW w:type="dxa" w:w="1440"/>
          </w:tcPr>
          <w:p>
            <w:r>
              <w:rPr>
                <w:sz w:val="17"/>
              </w:rPr>
              <w:t>2</w:t>
            </w:r>
          </w:p>
        </w:tc>
        <w:tc>
          <w:tcPr>
            <w:tcW w:type="dxa" w:w="1440"/>
          </w:tcPr>
          <w:p>
            <w:r>
              <w:rPr>
                <w:sz w:val="17"/>
              </w:rPr>
              <w:t>상권변화지표(HL)</w:t>
            </w:r>
          </w:p>
        </w:tc>
        <w:tc>
          <w:tcPr>
            <w:tcW w:type="dxa" w:w="1440"/>
          </w:tcPr>
          <w:p>
            <w:r>
              <w:rPr>
                <w:sz w:val="17"/>
              </w:rPr>
              <w:t>12608</w:t>
            </w:r>
          </w:p>
        </w:tc>
        <w:tc>
          <w:tcPr>
            <w:tcW w:type="dxa" w:w="1440"/>
          </w:tcPr>
          <w:p>
            <w:r>
              <w:rPr>
                <w:sz w:val="17"/>
              </w:rPr>
              <w:t>0.244</w:t>
            </w:r>
          </w:p>
        </w:tc>
        <w:tc>
          <w:tcPr>
            <w:tcW w:type="dxa" w:w="1440"/>
          </w:tcPr>
          <w:p>
            <w:r>
              <w:rPr>
                <w:sz w:val="17"/>
              </w:rPr>
              <w:t>0.179</w:t>
            </w:r>
          </w:p>
        </w:tc>
        <w:tc>
          <w:tcPr>
            <w:tcW w:type="dxa" w:w="1440"/>
          </w:tcPr>
          <w:p>
            <w:r>
              <w:rPr>
                <w:sz w:val="17"/>
              </w:rPr>
              <w:t>0.956</w:t>
            </w:r>
          </w:p>
        </w:tc>
      </w:tr>
      <w:tr>
        <w:tc>
          <w:tcPr>
            <w:tcW w:type="dxa" w:w="1440"/>
          </w:tcPr>
          <w:p>
            <w:r>
              <w:rPr>
                <w:sz w:val="17"/>
              </w:rPr>
              <w:t>3</w:t>
            </w:r>
          </w:p>
        </w:tc>
        <w:tc>
          <w:tcPr>
            <w:tcW w:type="dxa" w:w="1440"/>
          </w:tcPr>
          <w:p>
            <w:r>
              <w:rPr>
                <w:sz w:val="17"/>
              </w:rPr>
              <w:t>점포 수(상위 15,682칸)</w:t>
            </w:r>
          </w:p>
        </w:tc>
        <w:tc>
          <w:tcPr>
            <w:tcW w:type="dxa" w:w="1440"/>
          </w:tcPr>
          <w:p>
            <w:r>
              <w:rPr>
                <w:sz w:val="17"/>
              </w:rPr>
              <w:t>15682</w:t>
            </w:r>
          </w:p>
        </w:tc>
        <w:tc>
          <w:tcPr>
            <w:tcW w:type="dxa" w:w="1440"/>
          </w:tcPr>
          <w:p>
            <w:r>
              <w:rPr>
                <w:sz w:val="17"/>
              </w:rPr>
              <w:t>0.394</w:t>
            </w:r>
          </w:p>
        </w:tc>
        <w:tc>
          <w:tcPr>
            <w:tcW w:type="dxa" w:w="1440"/>
          </w:tcPr>
          <w:p>
            <w:r>
              <w:rPr>
                <w:sz w:val="17"/>
              </w:rPr>
              <w:t>0.359</w:t>
            </w:r>
          </w:p>
        </w:tc>
        <w:tc>
          <w:tcPr>
            <w:tcW w:type="dxa" w:w="1440"/>
          </w:tcPr>
          <w:p>
            <w:r>
              <w:rPr>
                <w:sz w:val="17"/>
              </w:rPr>
              <w:t>1.545</w:t>
            </w:r>
          </w:p>
        </w:tc>
      </w:tr>
    </w:tbl>
    <w:p>
      <w:r>
        <w:rPr>
          <w:i/>
          <w:sz w:val="18"/>
        </w:rPr>
        <w:t>표 4</w:t>
      </w:r>
    </w:p>
    <w:p>
      <w:r>
        <w:rPr>
          <w:rFonts w:ascii="Consolas" w:hAnsi="Consolas"/>
          <w:sz w:val="16"/>
        </w:rPr>
        <w:t>기저율 = 25.5%  &lt;- 모델은 이 표의 Lift를 넘어야 의미가 있음</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순감소_현재</w:t>
            </w:r>
          </w:p>
        </w:tc>
        <w:tc>
          <w:tcPr>
            <w:tcW w:type="dxa" w:w="2880"/>
          </w:tcPr>
          <w:p>
            <w:r>
              <w:rPr>
                <w:b/>
                <w:sz w:val="17"/>
              </w:rPr>
            </w:r>
          </w:p>
        </w:tc>
        <w:tc>
          <w:tcPr>
            <w:tcW w:type="dxa" w:w="2880"/>
          </w:tcPr>
          <w:p>
            <w:r>
              <w:rPr>
                <w:b/>
                <w:sz w:val="17"/>
              </w:rPr>
            </w:r>
          </w:p>
        </w:tc>
      </w:tr>
      <w:tr>
        <w:tc>
          <w:tcPr>
            <w:tcW w:type="dxa" w:w="2880"/>
          </w:tcPr>
          <w:p>
            <w:r>
              <w:rPr>
                <w:sz w:val="17"/>
              </w:rPr>
              <w:t>0</w:t>
            </w:r>
          </w:p>
        </w:tc>
        <w:tc>
          <w:tcPr>
            <w:tcW w:type="dxa" w:w="2880"/>
          </w:tcPr>
          <w:p>
            <w:r>
              <w:rPr>
                <w:sz w:val="17"/>
              </w:rPr>
              <w:t>39057</w:t>
            </w:r>
          </w:p>
        </w:tc>
        <w:tc>
          <w:tcPr>
            <w:tcW w:type="dxa" w:w="2880"/>
          </w:tcPr>
          <w:p>
            <w:r>
              <w:rPr>
                <w:sz w:val="17"/>
              </w:rPr>
              <w:t>12736</w:t>
            </w:r>
          </w:p>
        </w:tc>
      </w:tr>
      <w:tr>
        <w:tc>
          <w:tcPr>
            <w:tcW w:type="dxa" w:w="2880"/>
          </w:tcPr>
          <w:p>
            <w:r>
              <w:rPr>
                <w:sz w:val="17"/>
              </w:rPr>
              <w:t>1</w:t>
            </w:r>
          </w:p>
        </w:tc>
        <w:tc>
          <w:tcPr>
            <w:tcW w:type="dxa" w:w="2880"/>
          </w:tcPr>
          <w:p>
            <w:r>
              <w:rPr>
                <w:sz w:val="17"/>
              </w:rPr>
              <w:t>11228</w:t>
            </w:r>
          </w:p>
        </w:tc>
        <w:tc>
          <w:tcPr>
            <w:tcW w:type="dxa" w:w="2880"/>
          </w:tcPr>
          <w:p>
            <w:r>
              <w:rPr>
                <w:sz w:val="17"/>
              </w:rPr>
              <w:t>4454</w:t>
            </w:r>
          </w:p>
        </w:tc>
      </w:tr>
    </w:tbl>
    <w:p>
      <w:r>
        <w:rPr>
          <w:i/>
          <w:sz w:val="18"/>
        </w:rPr>
        <w:t>표 5</w:t>
      </w:r>
    </w:p>
    <w:p>
      <w:r>
        <w:rPr>
          <w:rFonts w:ascii="Consolas" w:hAnsi="Consolas"/>
          <w:sz w:val="16"/>
        </w:rPr>
        <w:t>chi2(1) = 92.1, p = 8.15e-22, Cramer V = 0.037, 오즈비 = 1.22</w:t>
        <w:br/>
        <w:t>-&gt; p는 사실상 0이지만 V가 작으면 직전 분기만으로는 예측력이 약하다는 뜻임. p-value만 보고 결론을 내면 안 되는 이유의 실물임.</w:t>
      </w:r>
    </w:p>
    <w:p>
      <w:pPr>
        <w:pStyle w:val="Heading1"/>
      </w:pPr>
      <w:r>
        <w:t>6. 점포 수를 고정하면 무엇이 남는가</w:t>
      </w:r>
    </w:p>
    <w:p>
      <w:r>
        <w:t>전체 표본에서 잰 값에는 ‘규모가 큰 칸을 골라낸 몫’이 포함되어 있음. 그래서 점포 수 5분위 안에서 같은 기준을 다시 재 봄. 층 안에서는 칸의 크기가 서로 비슷하므로, 여기서도 값이 1을 넘으면 그 기준은 규모가 아닌 무언가를 읽고 있다고 말할 수 있음.</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규모구간</w:t>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r>
      <w:tr>
        <w:tc>
          <w:tcPr>
            <w:tcW w:type="dxa" w:w="1234"/>
          </w:tcPr>
          <w:p>
            <w:r>
              <w:rPr>
                <w:sz w:val="17"/>
              </w:rPr>
              <w:t>Q1</w:t>
            </w:r>
          </w:p>
        </w:tc>
        <w:tc>
          <w:tcPr>
            <w:tcW w:type="dxa" w:w="1234"/>
          </w:tcPr>
          <w:p>
            <w:r>
              <w:rPr>
                <w:sz w:val="17"/>
              </w:rPr>
              <w:t>15520</w:t>
            </w:r>
          </w:p>
        </w:tc>
        <w:tc>
          <w:tcPr>
            <w:tcW w:type="dxa" w:w="1234"/>
          </w:tcPr>
          <w:p>
            <w:r>
              <w:rPr>
                <w:sz w:val="17"/>
              </w:rPr>
              <w:t>5.4</w:t>
            </w:r>
          </w:p>
        </w:tc>
        <w:tc>
          <w:tcPr>
            <w:tcW w:type="dxa" w:w="1234"/>
          </w:tcPr>
          <w:p>
            <w:r>
              <w:rPr>
                <w:sz w:val="17"/>
              </w:rPr>
              <w:t>0.151</w:t>
            </w:r>
          </w:p>
        </w:tc>
        <w:tc>
          <w:tcPr>
            <w:tcW w:type="dxa" w:w="1234"/>
          </w:tcPr>
          <w:p>
            <w:r>
              <w:rPr>
                <w:sz w:val="17"/>
              </w:rPr>
              <w:t>0.947</w:t>
            </w:r>
          </w:p>
        </w:tc>
        <w:tc>
          <w:tcPr>
            <w:tcW w:type="dxa" w:w="1234"/>
          </w:tcPr>
          <w:p>
            <w:r>
              <w:rPr>
                <w:sz w:val="17"/>
              </w:rPr>
              <w:t>1.014</w:t>
            </w:r>
          </w:p>
        </w:tc>
        <w:tc>
          <w:tcPr>
            <w:tcW w:type="dxa" w:w="1234"/>
          </w:tcPr>
          <w:p>
            <w:r>
              <w:rPr>
                <w:sz w:val="17"/>
              </w:rPr>
              <w:t>1.131</w:t>
            </w:r>
          </w:p>
        </w:tc>
      </w:tr>
      <w:tr>
        <w:tc>
          <w:tcPr>
            <w:tcW w:type="dxa" w:w="1234"/>
          </w:tcPr>
          <w:p>
            <w:r>
              <w:rPr>
                <w:sz w:val="17"/>
              </w:rPr>
              <w:t>Q2</w:t>
            </w:r>
          </w:p>
        </w:tc>
        <w:tc>
          <w:tcPr>
            <w:tcW w:type="dxa" w:w="1234"/>
          </w:tcPr>
          <w:p>
            <w:r>
              <w:rPr>
                <w:sz w:val="17"/>
              </w:rPr>
              <w:t>14018</w:t>
            </w:r>
          </w:p>
        </w:tc>
        <w:tc>
          <w:tcPr>
            <w:tcW w:type="dxa" w:w="1234"/>
          </w:tcPr>
          <w:p>
            <w:r>
              <w:rPr>
                <w:sz w:val="17"/>
              </w:rPr>
              <w:t>7.9</w:t>
            </w:r>
          </w:p>
        </w:tc>
        <w:tc>
          <w:tcPr>
            <w:tcW w:type="dxa" w:w="1234"/>
          </w:tcPr>
          <w:p>
            <w:r>
              <w:rPr>
                <w:sz w:val="17"/>
              </w:rPr>
              <w:t>0.193</w:t>
            </w:r>
          </w:p>
        </w:tc>
        <w:tc>
          <w:tcPr>
            <w:tcW w:type="dxa" w:w="1234"/>
          </w:tcPr>
          <w:p>
            <w:r>
              <w:rPr>
                <w:sz w:val="17"/>
              </w:rPr>
              <w:t>0.963</w:t>
            </w:r>
          </w:p>
        </w:tc>
        <w:tc>
          <w:tcPr>
            <w:tcW w:type="dxa" w:w="1234"/>
          </w:tcPr>
          <w:p>
            <w:r>
              <w:rPr>
                <w:sz w:val="17"/>
              </w:rPr>
              <w:t>1.054</w:t>
            </w:r>
          </w:p>
        </w:tc>
        <w:tc>
          <w:tcPr>
            <w:tcW w:type="dxa" w:w="1234"/>
          </w:tcPr>
          <w:p>
            <w:r>
              <w:rPr>
                <w:sz w:val="17"/>
              </w:rPr>
              <w:t>1.151</w:t>
            </w:r>
          </w:p>
        </w:tc>
      </w:tr>
      <w:tr>
        <w:tc>
          <w:tcPr>
            <w:tcW w:type="dxa" w:w="1234"/>
          </w:tcPr>
          <w:p>
            <w:r>
              <w:rPr>
                <w:sz w:val="17"/>
              </w:rPr>
              <w:t>Q3</w:t>
            </w:r>
          </w:p>
        </w:tc>
        <w:tc>
          <w:tcPr>
            <w:tcW w:type="dxa" w:w="1234"/>
          </w:tcPr>
          <w:p>
            <w:r>
              <w:rPr>
                <w:sz w:val="17"/>
              </w:rPr>
              <w:t>12139</w:t>
            </w:r>
          </w:p>
        </w:tc>
        <w:tc>
          <w:tcPr>
            <w:tcW w:type="dxa" w:w="1234"/>
          </w:tcPr>
          <w:p>
            <w:r>
              <w:rPr>
                <w:sz w:val="17"/>
              </w:rPr>
              <w:t>11.7</w:t>
            </w:r>
          </w:p>
        </w:tc>
        <w:tc>
          <w:tcPr>
            <w:tcW w:type="dxa" w:w="1234"/>
          </w:tcPr>
          <w:p>
            <w:r>
              <w:rPr>
                <w:sz w:val="17"/>
              </w:rPr>
              <w:t>0.243</w:t>
            </w:r>
          </w:p>
        </w:tc>
        <w:tc>
          <w:tcPr>
            <w:tcW w:type="dxa" w:w="1234"/>
          </w:tcPr>
          <w:p>
            <w:r>
              <w:rPr>
                <w:sz w:val="17"/>
              </w:rPr>
              <w:t>1.000</w:t>
            </w:r>
          </w:p>
        </w:tc>
        <w:tc>
          <w:tcPr>
            <w:tcW w:type="dxa" w:w="1234"/>
          </w:tcPr>
          <w:p>
            <w:r>
              <w:rPr>
                <w:sz w:val="17"/>
              </w:rPr>
              <w:t>1.009</w:t>
            </w:r>
          </w:p>
        </w:tc>
        <w:tc>
          <w:tcPr>
            <w:tcW w:type="dxa" w:w="1234"/>
          </w:tcPr>
          <w:p>
            <w:r>
              <w:rPr>
                <w:sz w:val="17"/>
              </w:rPr>
              <w:t>1.094</w:t>
            </w:r>
          </w:p>
        </w:tc>
      </w:tr>
      <w:tr>
        <w:tc>
          <w:tcPr>
            <w:tcW w:type="dxa" w:w="1234"/>
          </w:tcPr>
          <w:p>
            <w:r>
              <w:rPr>
                <w:sz w:val="17"/>
              </w:rPr>
              <w:t>Q4</w:t>
            </w:r>
          </w:p>
        </w:tc>
        <w:tc>
          <w:tcPr>
            <w:tcW w:type="dxa" w:w="1234"/>
          </w:tcPr>
          <w:p>
            <w:r>
              <w:rPr>
                <w:sz w:val="17"/>
              </w:rPr>
              <w:t>12718</w:t>
            </w:r>
          </w:p>
        </w:tc>
        <w:tc>
          <w:tcPr>
            <w:tcW w:type="dxa" w:w="1234"/>
          </w:tcPr>
          <w:p>
            <w:r>
              <w:rPr>
                <w:sz w:val="17"/>
              </w:rPr>
              <w:t>19.6</w:t>
            </w:r>
          </w:p>
        </w:tc>
        <w:tc>
          <w:tcPr>
            <w:tcW w:type="dxa" w:w="1234"/>
          </w:tcPr>
          <w:p>
            <w:r>
              <w:rPr>
                <w:sz w:val="17"/>
              </w:rPr>
              <w:t>0.308</w:t>
            </w:r>
          </w:p>
        </w:tc>
        <w:tc>
          <w:tcPr>
            <w:tcW w:type="dxa" w:w="1234"/>
          </w:tcPr>
          <w:p>
            <w:r>
              <w:rPr>
                <w:sz w:val="17"/>
              </w:rPr>
              <w:t>0.955</w:t>
            </w:r>
          </w:p>
        </w:tc>
        <w:tc>
          <w:tcPr>
            <w:tcW w:type="dxa" w:w="1234"/>
          </w:tcPr>
          <w:p>
            <w:r>
              <w:rPr>
                <w:sz w:val="17"/>
              </w:rPr>
              <w:t>1.056</w:t>
            </w:r>
          </w:p>
        </w:tc>
        <w:tc>
          <w:tcPr>
            <w:tcW w:type="dxa" w:w="1234"/>
          </w:tcPr>
          <w:p>
            <w:r>
              <w:rPr>
                <w:sz w:val="17"/>
              </w:rPr>
              <w:t>1.096</w:t>
            </w:r>
          </w:p>
        </w:tc>
      </w:tr>
      <w:tr>
        <w:tc>
          <w:tcPr>
            <w:tcW w:type="dxa" w:w="1234"/>
          </w:tcPr>
          <w:p>
            <w:r>
              <w:rPr>
                <w:sz w:val="17"/>
              </w:rPr>
              <w:t>Q5</w:t>
            </w:r>
          </w:p>
        </w:tc>
        <w:tc>
          <w:tcPr>
            <w:tcW w:type="dxa" w:w="1234"/>
          </w:tcPr>
          <w:p>
            <w:r>
              <w:rPr>
                <w:sz w:val="17"/>
              </w:rPr>
              <w:t>13080</w:t>
            </w:r>
          </w:p>
        </w:tc>
        <w:tc>
          <w:tcPr>
            <w:tcW w:type="dxa" w:w="1234"/>
          </w:tcPr>
          <w:p>
            <w:r>
              <w:rPr>
                <w:sz w:val="17"/>
              </w:rPr>
              <w:t>65.5</w:t>
            </w:r>
          </w:p>
        </w:tc>
        <w:tc>
          <w:tcPr>
            <w:tcW w:type="dxa" w:w="1234"/>
          </w:tcPr>
          <w:p>
            <w:r>
              <w:rPr>
                <w:sz w:val="17"/>
              </w:rPr>
              <w:t>0.403</w:t>
            </w:r>
          </w:p>
        </w:tc>
        <w:tc>
          <w:tcPr>
            <w:tcW w:type="dxa" w:w="1234"/>
          </w:tcPr>
          <w:p>
            <w:r>
              <w:rPr>
                <w:sz w:val="17"/>
              </w:rPr>
              <w:t>1.013</w:t>
            </w:r>
          </w:p>
        </w:tc>
        <w:tc>
          <w:tcPr>
            <w:tcW w:type="dxa" w:w="1234"/>
          </w:tcPr>
          <w:p>
            <w:r>
              <w:rPr>
                <w:sz w:val="17"/>
              </w:rPr>
              <w:t>0.969</w:t>
            </w:r>
          </w:p>
        </w:tc>
        <w:tc>
          <w:tcPr>
            <w:tcW w:type="dxa" w:w="1234"/>
          </w:tcPr>
          <w:p>
            <w:r>
              <w:rPr>
                <w:sz w:val="17"/>
              </w:rPr>
              <w:t>1.064</w:t>
            </w:r>
          </w:p>
        </w:tc>
      </w:tr>
    </w:tbl>
    <w:p>
      <w:r>
        <w:rPr>
          <w:i/>
          <w:sz w:val="18"/>
        </w:rPr>
        <w:t>표 6</w:t>
      </w:r>
    </w:p>
    <w:p>
      <w:r>
        <w:rPr>
          <w:rFonts w:ascii="Consolas" w:hAnsi="Consolas"/>
          <w:sz w:val="16"/>
        </w:rPr>
        <w:t>-&gt; «점포 수» 의 층내 Lift가 1 근처로 내려가면, 전체 표본에서의 성능이</w:t>
        <w:br/>
        <w:t xml:space="preserve">   상권의 위험을 읽은 것이 아니라 규모를 고른 결과였다는 뜻임.</w:t>
      </w:r>
    </w:p>
    <w:p>
      <w:pPr>
        <w:pStyle w:val="Heading1"/>
      </w:pPr>
      <w:r>
        <w:t>7. 검정 방법의 선택 — 정규성과 등분산성</w:t>
      </w:r>
    </w:p>
    <w:p>
      <w:r>
        <w:t>그룹 간 차이를 무엇으로 검정할지는 분포가 정함. 정규성과 등분산성이 성립하면 ANOVA, 아니면 비모수 검정을 씀. 순서를 거꾸로 하면 안 되므로 먼저 확인함.</w:t>
      </w:r>
    </w:p>
    <w:p>
      <w:r>
        <w:t>라벨이 0/1 이진값이므로 그 자체에 Shapiro-Wilk를 걸면 의미가 없음. 이진 변수는 정의상 정규분포가 아니고 표본만 크면 p는 반드시 0으로 나옴. 그래서 검정 단위를 연속량으로 올림 — 상권 × 업종 칸마다 12분기의 순감소 비율을 계산하면 0~1 사이의 연속값이 되고, 이것이 그룹 간에 비교할 위험 수준의 자연스러운 단위임. 관측이 6분기 미만인 칸은 비율이 불안정하므로 제외함.</w:t>
      </w:r>
    </w:p>
    <w:p>
      <w:r>
        <w:t>Levene 검정은 평균 대신 중앙값 기준으로 함. 분포가 치우쳐 있을 때 평균 기준 Levene은 그 자체로 왜곡됨.</w:t>
      </w:r>
    </w:p>
    <w:p>
      <w:r>
        <w:t>검정만으로 끝내지 않고 Q-Q plot과 Boxplot을 함께 봄. Shapiro-Wilk는 ‘정규분포가 아니다’만 말하고 어떻게 아닌지는 말하지 않으므로, 꼬리가 긴 것인지 여러 봉우리인지에 따라 대응이 달라짐.</w:t>
      </w:r>
    </w:p>
    <w:p>
      <w:r>
        <w:rPr>
          <w:rFonts w:ascii="Consolas" w:hAnsi="Consolas"/>
          <w:sz w:val="16"/>
        </w:rPr>
        <w:t>칸 단위 표본 5,687개 (관측 6분기 이상) · 순감소비율 평균 0.249 · 중앙값 0.250</w:t>
        <w:br/>
        <w:t>제외된 칸 735개</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구분</w:t>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r>
      <w:tr>
        <w:tc>
          <w:tcPr>
            <w:tcW w:type="dxa" w:w="1234"/>
          </w:tcPr>
          <w:p>
            <w:r>
              <w:rPr>
                <w:sz w:val="17"/>
              </w:rPr>
              <w:t>상권유형</w:t>
            </w:r>
          </w:p>
        </w:tc>
        <w:tc>
          <w:tcPr>
            <w:tcW w:type="dxa" w:w="1234"/>
          </w:tcPr>
          <w:p>
            <w:r>
              <w:rPr>
                <w:sz w:val="17"/>
              </w:rPr>
              <w:t>4</w:t>
            </w:r>
          </w:p>
        </w:tc>
        <w:tc>
          <w:tcPr>
            <w:tcW w:type="dxa" w:w="1234"/>
          </w:tcPr>
          <w:p>
            <w:r>
              <w:rPr>
                <w:sz w:val="17"/>
              </w:rPr>
              <w:t>4/4</w:t>
            </w:r>
          </w:p>
        </w:tc>
        <w:tc>
          <w:tcPr>
            <w:tcW w:type="dxa" w:w="1234"/>
          </w:tcPr>
          <w:p>
            <w:r>
              <w:rPr>
                <w:sz w:val="17"/>
              </w:rPr>
              <w:t>없음</w:t>
            </w:r>
          </w:p>
        </w:tc>
        <w:tc>
          <w:tcPr>
            <w:tcW w:type="dxa" w:w="1234"/>
          </w:tcPr>
          <w:p>
            <w:r>
              <w:rPr>
                <w:sz w:val="17"/>
              </w:rPr>
              <w:t>16.000</w:t>
            </w:r>
          </w:p>
        </w:tc>
        <w:tc>
          <w:tcPr>
            <w:tcW w:type="dxa" w:w="1234"/>
          </w:tcPr>
          <w:p>
            <w:r>
              <w:rPr>
                <w:sz w:val="17"/>
              </w:rPr>
              <w:t>2.35e-10</w:t>
            </w:r>
          </w:p>
        </w:tc>
        <w:tc>
          <w:tcPr>
            <w:tcW w:type="dxa" w:w="1234"/>
          </w:tcPr>
          <w:p>
            <w:r>
              <w:rPr>
                <w:sz w:val="17"/>
              </w:rPr>
              <w:t>위배</w:t>
            </w:r>
          </w:p>
        </w:tc>
      </w:tr>
      <w:tr>
        <w:tc>
          <w:tcPr>
            <w:tcW w:type="dxa" w:w="1234"/>
          </w:tcPr>
          <w:p>
            <w:r>
              <w:rPr>
                <w:sz w:val="17"/>
              </w:rPr>
              <w:t>서비스_업종_코드_명</w:t>
            </w:r>
          </w:p>
        </w:tc>
        <w:tc>
          <w:tcPr>
            <w:tcW w:type="dxa" w:w="1234"/>
          </w:tcPr>
          <w:p>
            <w:r>
              <w:rPr>
                <w:sz w:val="17"/>
              </w:rPr>
              <w:t>10</w:t>
            </w:r>
          </w:p>
        </w:tc>
        <w:tc>
          <w:tcPr>
            <w:tcW w:type="dxa" w:w="1234"/>
          </w:tcPr>
          <w:p>
            <w:r>
              <w:rPr>
                <w:sz w:val="17"/>
              </w:rPr>
              <w:t>10/10</w:t>
            </w:r>
          </w:p>
        </w:tc>
        <w:tc>
          <w:tcPr>
            <w:tcW w:type="dxa" w:w="1234"/>
          </w:tcPr>
          <w:p>
            <w:r>
              <w:rPr>
                <w:sz w:val="17"/>
              </w:rPr>
              <w:t>없음</w:t>
            </w:r>
          </w:p>
        </w:tc>
        <w:tc>
          <w:tcPr>
            <w:tcW w:type="dxa" w:w="1234"/>
          </w:tcPr>
          <w:p>
            <w:r>
              <w:rPr>
                <w:sz w:val="17"/>
              </w:rPr>
              <w:t>10.833</w:t>
            </w:r>
          </w:p>
        </w:tc>
        <w:tc>
          <w:tcPr>
            <w:tcW w:type="dxa" w:w="1234"/>
          </w:tcPr>
          <w:p>
            <w:r>
              <w:rPr>
                <w:sz w:val="17"/>
              </w:rPr>
              <w:t>7.2e-17</w:t>
            </w:r>
          </w:p>
        </w:tc>
        <w:tc>
          <w:tcPr>
            <w:tcW w:type="dxa" w:w="1234"/>
          </w:tcPr>
          <w:p>
            <w:r>
              <w:rPr>
                <w:sz w:val="17"/>
              </w:rPr>
              <w:t>위배</w:t>
            </w:r>
          </w:p>
        </w:tc>
      </w:tr>
      <w:tr>
        <w:tc>
          <w:tcPr>
            <w:tcW w:type="dxa" w:w="1234"/>
          </w:tcPr>
          <w:p>
            <w:r>
              <w:rPr>
                <w:sz w:val="17"/>
              </w:rPr>
              <w:t>자치구</w:t>
            </w:r>
          </w:p>
        </w:tc>
        <w:tc>
          <w:tcPr>
            <w:tcW w:type="dxa" w:w="1234"/>
          </w:tcPr>
          <w:p>
            <w:r>
              <w:rPr>
                <w:sz w:val="17"/>
              </w:rPr>
              <w:t>25</w:t>
            </w:r>
          </w:p>
        </w:tc>
        <w:tc>
          <w:tcPr>
            <w:tcW w:type="dxa" w:w="1234"/>
          </w:tcPr>
          <w:p>
            <w:r>
              <w:rPr>
                <w:sz w:val="17"/>
              </w:rPr>
              <w:t>25/25</w:t>
            </w:r>
          </w:p>
        </w:tc>
        <w:tc>
          <w:tcPr>
            <w:tcW w:type="dxa" w:w="1234"/>
          </w:tcPr>
          <w:p>
            <w:r>
              <w:rPr>
                <w:sz w:val="17"/>
              </w:rPr>
              <w:t>없음</w:t>
            </w:r>
          </w:p>
        </w:tc>
        <w:tc>
          <w:tcPr>
            <w:tcW w:type="dxa" w:w="1234"/>
          </w:tcPr>
          <w:p>
            <w:r>
              <w:rPr>
                <w:sz w:val="17"/>
              </w:rPr>
              <w:t>1.448</w:t>
            </w:r>
          </w:p>
        </w:tc>
        <w:tc>
          <w:tcPr>
            <w:tcW w:type="dxa" w:w="1234"/>
          </w:tcPr>
          <w:p>
            <w:r>
              <w:rPr>
                <w:sz w:val="17"/>
              </w:rPr>
              <w:t>0.0727</w:t>
            </w:r>
          </w:p>
        </w:tc>
        <w:tc>
          <w:tcPr>
            <w:tcW w:type="dxa" w:w="1234"/>
          </w:tcPr>
          <w:p>
            <w:r>
              <w:rPr>
                <w:sz w:val="17"/>
              </w:rPr>
              <w:t>성립</w:t>
            </w:r>
          </w:p>
        </w:tc>
      </w:tr>
    </w:tbl>
    <w:p>
      <w:r>
        <w:rPr>
          <w:i/>
          <w:sz w:val="18"/>
        </w:rPr>
        <w:t>표 7</w:t>
      </w:r>
    </w:p>
    <w:p>
      <w:r>
        <w:rPr>
          <w:rFonts w:ascii="Consolas" w:hAnsi="Consolas"/>
          <w:sz w:val="16"/>
        </w:rPr>
        <w:t>→ 정규성·등분산성이 성립하지 않으면 주 검정은 Kruskal-Wallis로 감.</w:t>
        <w:br/>
        <w:t xml:space="preserve">  ANOVA는 참고로만 병행함.</w:t>
      </w:r>
    </w:p>
    <w:p>
      <w:r>
        <w:drawing>
          <wp:inline xmlns:a="http://schemas.openxmlformats.org/drawingml/2006/main" xmlns:pic="http://schemas.openxmlformats.org/drawingml/2006/picture">
            <wp:extent cx="5669280" cy="3643075"/>
            <wp:docPr id="2" name="Picture 2"/>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5669280" cy="3643075"/>
                    </a:xfrm>
                    <a:prstGeom prst="rect"/>
                  </pic:spPr>
                </pic:pic>
              </a:graphicData>
            </a:graphic>
          </wp:inline>
        </w:drawing>
      </w:r>
    </w:p>
    <w:p>
      <w:pPr>
        <w:jc w:val="center"/>
      </w:pPr>
      <w:r>
        <w:rPr>
          <w:i/>
          <w:sz w:val="18"/>
        </w:rPr>
        <w:t>그림 2</w:t>
      </w:r>
    </w:p>
    <w:p>
      <w:r>
        <w:rPr>
          <w:rFonts w:ascii="Consolas" w:hAnsi="Consolas"/>
          <w:sz w:val="16"/>
        </w:rPr>
        <w:t>전체 분포  왜도 +0.592 · 첨도 +0.288 · 순감소가 한 번도 없던 칸 7.1%</w:t>
        <w:br/>
        <w:t>→ 왜도가 양수이고 0에 몰린 칸이 많으면 오른쪽 꼬리가 긴 분포임.</w:t>
        <w:br/>
        <w:t xml:space="preserve">  Q-Q plot에서 왼쪽 끝이 바닥에 눌려 있는 계단 모양으로 나타남 —</w:t>
        <w:br/>
        <w:t xml:space="preserve">  «12분기 중 순감소가 0회»인 칸이 한 값에 쌓이기 때문임.</w:t>
        <w:br/>
        <w:t xml:space="preserve">  이 형태에서는 평균 비교(ANOVA)가 중앙값 비교(Kruskal-Wallis)보다 불리함.</w:t>
      </w:r>
    </w:p>
    <w:p>
      <w:pPr>
        <w:pStyle w:val="Heading1"/>
      </w:pPr>
      <w:r>
        <w:t>8. 가설 직접 검증 — 업종 × 상권유형 · 업종 × 자치구</w:t>
      </w:r>
    </w:p>
    <w:p>
      <w:r>
        <w:t>전체를 한 번에 검정하면 업종 구성이 섞여 들어감. 특정 유형에 특정 업종이 몰려 있으면 유형 효과와 업종 효과가 붙어 버림. 그래서 업종을 하나로 고정한 뒤 그 안에서 상권유형 간 차이를 봄. ‘동일 업종이라도 상권유형에 따라 다른가’를 문자 그대로 검정하는 형태임.</w:t>
      </w:r>
    </w:p>
    <w:p>
      <w:r>
        <w:t>10개 업종에 같은 검정을 반복하므로 Bonferroni 보정을 적용함. 효과크기는 ε²로 내며 0.01 작음 / 0.06 중간 / 0.14 큼을 기준으로 함. 표본이 커서 p는 거의 항상 유의하므로 실제 판정은 효과크기가 함.</w:t>
      </w:r>
    </w:p>
    <w:p>
      <w:r>
        <w:t>자치구 비교는 골목상권만 떼어 수행함. 유형을 고정해 유형 효과를 제거한 상태에서 입지 효과를 보기 위함임. 다만 이 조건에서는 표본이 20칸 이상인 업종이 소수로 줄어 검정력이 낮아지는 한계가 있음.</w:t>
      </w:r>
    </w:p>
    <w:p>
      <w:r>
        <w:rPr>
          <w:rFonts w:ascii="Consolas" w:hAnsi="Consolas"/>
          <w:sz w:val="16"/>
        </w:rPr>
        <w:t>업종 × 상권유형 — 업종을 고정하고 유형 간 차이를 봄</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업종</w:t>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r>
      <w:tr>
        <w:tc>
          <w:tcPr>
            <w:tcW w:type="dxa" w:w="1234"/>
          </w:tcPr>
          <w:p>
            <w:r>
              <w:rPr>
                <w:sz w:val="17"/>
              </w:rPr>
              <w:t>호프-간이주점</w:t>
            </w:r>
          </w:p>
        </w:tc>
        <w:tc>
          <w:tcPr>
            <w:tcW w:type="dxa" w:w="1234"/>
          </w:tcPr>
          <w:p>
            <w:r>
              <w:rPr>
                <w:sz w:val="17"/>
              </w:rPr>
              <w:t>3</w:t>
            </w:r>
          </w:p>
        </w:tc>
        <w:tc>
          <w:tcPr>
            <w:tcW w:type="dxa" w:w="1234"/>
          </w:tcPr>
          <w:p>
            <w:r>
              <w:rPr>
                <w:sz w:val="17"/>
              </w:rPr>
              <w:t>86.9</w:t>
            </w:r>
          </w:p>
        </w:tc>
        <w:tc>
          <w:tcPr>
            <w:tcW w:type="dxa" w:w="1234"/>
          </w:tcPr>
          <w:p>
            <w:r>
              <w:rPr>
                <w:sz w:val="17"/>
              </w:rPr>
              <w:t>709</w:t>
            </w:r>
          </w:p>
        </w:tc>
        <w:tc>
          <w:tcPr>
            <w:tcW w:type="dxa" w:w="1234"/>
          </w:tcPr>
          <w:p>
            <w:r>
              <w:rPr>
                <w:sz w:val="17"/>
              </w:rPr>
              <w:t>1.38e-19</w:t>
            </w:r>
          </w:p>
        </w:tc>
        <w:tc>
          <w:tcPr>
            <w:tcW w:type="dxa" w:w="1234"/>
          </w:tcPr>
          <w:p>
            <w:r>
              <w:rPr>
                <w:sz w:val="17"/>
              </w:rPr>
              <w:t>True</w:t>
            </w:r>
          </w:p>
        </w:tc>
        <w:tc>
          <w:tcPr>
            <w:tcW w:type="dxa" w:w="1234"/>
          </w:tcPr>
          <w:p>
            <w:r>
              <w:rPr>
                <w:sz w:val="17"/>
              </w:rPr>
              <w:t>0.1202</w:t>
            </w:r>
          </w:p>
        </w:tc>
      </w:tr>
      <w:tr>
        <w:tc>
          <w:tcPr>
            <w:tcW w:type="dxa" w:w="1234"/>
          </w:tcPr>
          <w:p>
            <w:r>
              <w:rPr>
                <w:sz w:val="17"/>
              </w:rPr>
              <w:t>커피-음료</w:t>
            </w:r>
          </w:p>
        </w:tc>
        <w:tc>
          <w:tcPr>
            <w:tcW w:type="dxa" w:w="1234"/>
          </w:tcPr>
          <w:p>
            <w:r>
              <w:rPr>
                <w:sz w:val="17"/>
              </w:rPr>
              <w:t>3</w:t>
            </w:r>
          </w:p>
        </w:tc>
        <w:tc>
          <w:tcPr>
            <w:tcW w:type="dxa" w:w="1234"/>
          </w:tcPr>
          <w:p>
            <w:r>
              <w:rPr>
                <w:sz w:val="17"/>
              </w:rPr>
              <w:t>67.4</w:t>
            </w:r>
          </w:p>
        </w:tc>
        <w:tc>
          <w:tcPr>
            <w:tcW w:type="dxa" w:w="1234"/>
          </w:tcPr>
          <w:p>
            <w:r>
              <w:rPr>
                <w:sz w:val="17"/>
              </w:rPr>
              <w:t>1006</w:t>
            </w:r>
          </w:p>
        </w:tc>
        <w:tc>
          <w:tcPr>
            <w:tcW w:type="dxa" w:w="1234"/>
          </w:tcPr>
          <w:p>
            <w:r>
              <w:rPr>
                <w:sz w:val="17"/>
              </w:rPr>
              <w:t>2.27e-15</w:t>
            </w:r>
          </w:p>
        </w:tc>
        <w:tc>
          <w:tcPr>
            <w:tcW w:type="dxa" w:w="1234"/>
          </w:tcPr>
          <w:p>
            <w:r>
              <w:rPr>
                <w:sz w:val="17"/>
              </w:rPr>
              <w:t>True</w:t>
            </w:r>
          </w:p>
        </w:tc>
        <w:tc>
          <w:tcPr>
            <w:tcW w:type="dxa" w:w="1234"/>
          </w:tcPr>
          <w:p>
            <w:r>
              <w:rPr>
                <w:sz w:val="17"/>
              </w:rPr>
              <w:t>0.0652</w:t>
            </w:r>
          </w:p>
        </w:tc>
      </w:tr>
      <w:tr>
        <w:tc>
          <w:tcPr>
            <w:tcW w:type="dxa" w:w="1234"/>
          </w:tcPr>
          <w:p>
            <w:r>
              <w:rPr>
                <w:sz w:val="17"/>
              </w:rPr>
              <w:t>한식음식점</w:t>
            </w:r>
          </w:p>
        </w:tc>
        <w:tc>
          <w:tcPr>
            <w:tcW w:type="dxa" w:w="1234"/>
          </w:tcPr>
          <w:p>
            <w:r>
              <w:rPr>
                <w:sz w:val="17"/>
              </w:rPr>
              <w:t>3</w:t>
            </w:r>
          </w:p>
        </w:tc>
        <w:tc>
          <w:tcPr>
            <w:tcW w:type="dxa" w:w="1234"/>
          </w:tcPr>
          <w:p>
            <w:r>
              <w:rPr>
                <w:sz w:val="17"/>
              </w:rPr>
              <w:t>81.0</w:t>
            </w:r>
          </w:p>
        </w:tc>
        <w:tc>
          <w:tcPr>
            <w:tcW w:type="dxa" w:w="1234"/>
          </w:tcPr>
          <w:p>
            <w:r>
              <w:rPr>
                <w:sz w:val="17"/>
              </w:rPr>
              <w:t>1306</w:t>
            </w:r>
          </w:p>
        </w:tc>
        <w:tc>
          <w:tcPr>
            <w:tcW w:type="dxa" w:w="1234"/>
          </w:tcPr>
          <w:p>
            <w:r>
              <w:rPr>
                <w:sz w:val="17"/>
              </w:rPr>
              <w:t>2.54e-18</w:t>
            </w:r>
          </w:p>
        </w:tc>
        <w:tc>
          <w:tcPr>
            <w:tcW w:type="dxa" w:w="1234"/>
          </w:tcPr>
          <w:p>
            <w:r>
              <w:rPr>
                <w:sz w:val="17"/>
              </w:rPr>
              <w:t>True</w:t>
            </w:r>
          </w:p>
        </w:tc>
        <w:tc>
          <w:tcPr>
            <w:tcW w:type="dxa" w:w="1234"/>
          </w:tcPr>
          <w:p>
            <w:r>
              <w:rPr>
                <w:sz w:val="17"/>
              </w:rPr>
              <w:t>0.0607</w:t>
            </w:r>
          </w:p>
        </w:tc>
      </w:tr>
      <w:tr>
        <w:tc>
          <w:tcPr>
            <w:tcW w:type="dxa" w:w="1234"/>
          </w:tcPr>
          <w:p>
            <w:r>
              <w:rPr>
                <w:sz w:val="17"/>
              </w:rPr>
              <w:t>양식음식점</w:t>
            </w:r>
          </w:p>
        </w:tc>
        <w:tc>
          <w:tcPr>
            <w:tcW w:type="dxa" w:w="1234"/>
          </w:tcPr>
          <w:p>
            <w:r>
              <w:rPr>
                <w:sz w:val="17"/>
              </w:rPr>
              <w:t>3</w:t>
            </w:r>
          </w:p>
        </w:tc>
        <w:tc>
          <w:tcPr>
            <w:tcW w:type="dxa" w:w="1234"/>
          </w:tcPr>
          <w:p>
            <w:r>
              <w:rPr>
                <w:sz w:val="17"/>
              </w:rPr>
              <w:t>18.8</w:t>
            </w:r>
          </w:p>
        </w:tc>
        <w:tc>
          <w:tcPr>
            <w:tcW w:type="dxa" w:w="1234"/>
          </w:tcPr>
          <w:p>
            <w:r>
              <w:rPr>
                <w:sz w:val="17"/>
              </w:rPr>
              <w:t>352</w:t>
            </w:r>
          </w:p>
        </w:tc>
        <w:tc>
          <w:tcPr>
            <w:tcW w:type="dxa" w:w="1234"/>
          </w:tcPr>
          <w:p>
            <w:r>
              <w:rPr>
                <w:sz w:val="17"/>
              </w:rPr>
              <w:t>8.1e-05</w:t>
            </w:r>
          </w:p>
        </w:tc>
        <w:tc>
          <w:tcPr>
            <w:tcW w:type="dxa" w:w="1234"/>
          </w:tcPr>
          <w:p>
            <w:r>
              <w:rPr>
                <w:sz w:val="17"/>
              </w:rPr>
              <w:t>True</w:t>
            </w:r>
          </w:p>
        </w:tc>
        <w:tc>
          <w:tcPr>
            <w:tcW w:type="dxa" w:w="1234"/>
          </w:tcPr>
          <w:p>
            <w:r>
              <w:rPr>
                <w:sz w:val="17"/>
              </w:rPr>
              <w:t>0.0483</w:t>
            </w:r>
          </w:p>
        </w:tc>
      </w:tr>
      <w:tr>
        <w:tc>
          <w:tcPr>
            <w:tcW w:type="dxa" w:w="1234"/>
          </w:tcPr>
          <w:p>
            <w:r>
              <w:rPr>
                <w:sz w:val="17"/>
              </w:rPr>
              <w:t>분식전문점</w:t>
            </w:r>
          </w:p>
        </w:tc>
        <w:tc>
          <w:tcPr>
            <w:tcW w:type="dxa" w:w="1234"/>
          </w:tcPr>
          <w:p>
            <w:r>
              <w:rPr>
                <w:sz w:val="17"/>
              </w:rPr>
              <w:t>3</w:t>
            </w:r>
          </w:p>
        </w:tc>
        <w:tc>
          <w:tcPr>
            <w:tcW w:type="dxa" w:w="1234"/>
          </w:tcPr>
          <w:p>
            <w:r>
              <w:rPr>
                <w:sz w:val="17"/>
              </w:rPr>
              <w:t>32.5</w:t>
            </w:r>
          </w:p>
        </w:tc>
        <w:tc>
          <w:tcPr>
            <w:tcW w:type="dxa" w:w="1234"/>
          </w:tcPr>
          <w:p>
            <w:r>
              <w:rPr>
                <w:sz w:val="17"/>
              </w:rPr>
              <w:t>637</w:t>
            </w:r>
          </w:p>
        </w:tc>
        <w:tc>
          <w:tcPr>
            <w:tcW w:type="dxa" w:w="1234"/>
          </w:tcPr>
          <w:p>
            <w:r>
              <w:rPr>
                <w:sz w:val="17"/>
              </w:rPr>
              <w:t>8.84e-08</w:t>
            </w:r>
          </w:p>
        </w:tc>
        <w:tc>
          <w:tcPr>
            <w:tcW w:type="dxa" w:w="1234"/>
          </w:tcPr>
          <w:p>
            <w:r>
              <w:rPr>
                <w:sz w:val="17"/>
              </w:rPr>
              <w:t>True</w:t>
            </w:r>
          </w:p>
        </w:tc>
        <w:tc>
          <w:tcPr>
            <w:tcW w:type="dxa" w:w="1234"/>
          </w:tcPr>
          <w:p>
            <w:r>
              <w:rPr>
                <w:sz w:val="17"/>
              </w:rPr>
              <w:t>0.0481</w:t>
            </w:r>
          </w:p>
        </w:tc>
      </w:tr>
      <w:tr>
        <w:tc>
          <w:tcPr>
            <w:tcW w:type="dxa" w:w="1234"/>
          </w:tcPr>
          <w:p>
            <w:r>
              <w:rPr>
                <w:sz w:val="17"/>
              </w:rPr>
              <w:t>일식음식점</w:t>
            </w:r>
          </w:p>
        </w:tc>
        <w:tc>
          <w:tcPr>
            <w:tcW w:type="dxa" w:w="1234"/>
          </w:tcPr>
          <w:p>
            <w:r>
              <w:rPr>
                <w:sz w:val="17"/>
              </w:rPr>
              <w:t>3</w:t>
            </w:r>
          </w:p>
        </w:tc>
        <w:tc>
          <w:tcPr>
            <w:tcW w:type="dxa" w:w="1234"/>
          </w:tcPr>
          <w:p>
            <w:r>
              <w:rPr>
                <w:sz w:val="17"/>
              </w:rPr>
              <w:t>15.6</w:t>
            </w:r>
          </w:p>
        </w:tc>
        <w:tc>
          <w:tcPr>
            <w:tcW w:type="dxa" w:w="1234"/>
          </w:tcPr>
          <w:p>
            <w:r>
              <w:rPr>
                <w:sz w:val="17"/>
              </w:rPr>
              <w:t>307</w:t>
            </w:r>
          </w:p>
        </w:tc>
        <w:tc>
          <w:tcPr>
            <w:tcW w:type="dxa" w:w="1234"/>
          </w:tcPr>
          <w:p>
            <w:r>
              <w:rPr>
                <w:sz w:val="17"/>
              </w:rPr>
              <w:t>0.000409</w:t>
            </w:r>
          </w:p>
        </w:tc>
        <w:tc>
          <w:tcPr>
            <w:tcW w:type="dxa" w:w="1234"/>
          </w:tcPr>
          <w:p>
            <w:r>
              <w:rPr>
                <w:sz w:val="17"/>
              </w:rPr>
              <w:t>True</w:t>
            </w:r>
          </w:p>
        </w:tc>
        <w:tc>
          <w:tcPr>
            <w:tcW w:type="dxa" w:w="1234"/>
          </w:tcPr>
          <w:p>
            <w:r>
              <w:rPr>
                <w:sz w:val="17"/>
              </w:rPr>
              <w:t>0.0448</w:t>
            </w:r>
          </w:p>
        </w:tc>
      </w:tr>
      <w:tr>
        <w:tc>
          <w:tcPr>
            <w:tcW w:type="dxa" w:w="1234"/>
          </w:tcPr>
          <w:p>
            <w:r>
              <w:rPr>
                <w:sz w:val="17"/>
              </w:rPr>
              <w:t>제과점</w:t>
            </w:r>
          </w:p>
        </w:tc>
        <w:tc>
          <w:tcPr>
            <w:tcW w:type="dxa" w:w="1234"/>
          </w:tcPr>
          <w:p>
            <w:r>
              <w:rPr>
                <w:sz w:val="17"/>
              </w:rPr>
              <w:t>3</w:t>
            </w:r>
          </w:p>
        </w:tc>
        <w:tc>
          <w:tcPr>
            <w:tcW w:type="dxa" w:w="1234"/>
          </w:tcPr>
          <w:p>
            <w:r>
              <w:rPr>
                <w:sz w:val="17"/>
              </w:rPr>
              <w:t>12.9</w:t>
            </w:r>
          </w:p>
        </w:tc>
        <w:tc>
          <w:tcPr>
            <w:tcW w:type="dxa" w:w="1234"/>
          </w:tcPr>
          <w:p>
            <w:r>
              <w:rPr>
                <w:sz w:val="17"/>
              </w:rPr>
              <w:t>347</w:t>
            </w:r>
          </w:p>
        </w:tc>
        <w:tc>
          <w:tcPr>
            <w:tcW w:type="dxa" w:w="1234"/>
          </w:tcPr>
          <w:p>
            <w:r>
              <w:rPr>
                <w:sz w:val="17"/>
              </w:rPr>
              <w:t>0.00155</w:t>
            </w:r>
          </w:p>
        </w:tc>
        <w:tc>
          <w:tcPr>
            <w:tcW w:type="dxa" w:w="1234"/>
          </w:tcPr>
          <w:p>
            <w:r>
              <w:rPr>
                <w:sz w:val="17"/>
              </w:rPr>
              <w:t>True</w:t>
            </w:r>
          </w:p>
        </w:tc>
        <w:tc>
          <w:tcPr>
            <w:tcW w:type="dxa" w:w="1234"/>
          </w:tcPr>
          <w:p>
            <w:r>
              <w:rPr>
                <w:sz w:val="17"/>
              </w:rPr>
              <w:t>0.0318</w:t>
            </w:r>
          </w:p>
        </w:tc>
      </w:tr>
      <w:tr>
        <w:tc>
          <w:tcPr>
            <w:tcW w:type="dxa" w:w="1234"/>
          </w:tcPr>
          <w:p>
            <w:r>
              <w:rPr>
                <w:sz w:val="17"/>
              </w:rPr>
              <w:t>중식음식점</w:t>
            </w:r>
          </w:p>
        </w:tc>
        <w:tc>
          <w:tcPr>
            <w:tcW w:type="dxa" w:w="1234"/>
          </w:tcPr>
          <w:p>
            <w:r>
              <w:rPr>
                <w:sz w:val="17"/>
              </w:rPr>
              <w:t>3</w:t>
            </w:r>
          </w:p>
        </w:tc>
        <w:tc>
          <w:tcPr>
            <w:tcW w:type="dxa" w:w="1234"/>
          </w:tcPr>
          <w:p>
            <w:r>
              <w:rPr>
                <w:sz w:val="17"/>
              </w:rPr>
              <w:t>11.0</w:t>
            </w:r>
          </w:p>
        </w:tc>
        <w:tc>
          <w:tcPr>
            <w:tcW w:type="dxa" w:w="1234"/>
          </w:tcPr>
          <w:p>
            <w:r>
              <w:rPr>
                <w:sz w:val="17"/>
              </w:rPr>
              <w:t>302</w:t>
            </w:r>
          </w:p>
        </w:tc>
        <w:tc>
          <w:tcPr>
            <w:tcW w:type="dxa" w:w="1234"/>
          </w:tcPr>
          <w:p>
            <w:r>
              <w:rPr>
                <w:sz w:val="17"/>
              </w:rPr>
              <w:t>0.00413</w:t>
            </w:r>
          </w:p>
        </w:tc>
        <w:tc>
          <w:tcPr>
            <w:tcW w:type="dxa" w:w="1234"/>
          </w:tcPr>
          <w:p>
            <w:r>
              <w:rPr>
                <w:sz w:val="17"/>
              </w:rPr>
              <w:t>True</w:t>
            </w:r>
          </w:p>
        </w:tc>
        <w:tc>
          <w:tcPr>
            <w:tcW w:type="dxa" w:w="1234"/>
          </w:tcPr>
          <w:p>
            <w:r>
              <w:rPr>
                <w:sz w:val="17"/>
              </w:rPr>
              <w:t>0.0300</w:t>
            </w:r>
          </w:p>
        </w:tc>
      </w:tr>
      <w:tr>
        <w:tc>
          <w:tcPr>
            <w:tcW w:type="dxa" w:w="1234"/>
          </w:tcPr>
          <w:p>
            <w:r>
              <w:rPr>
                <w:sz w:val="17"/>
              </w:rPr>
              <w:t>패스트푸드점</w:t>
            </w:r>
          </w:p>
        </w:tc>
        <w:tc>
          <w:tcPr>
            <w:tcW w:type="dxa" w:w="1234"/>
          </w:tcPr>
          <w:p>
            <w:r>
              <w:rPr>
                <w:sz w:val="17"/>
              </w:rPr>
              <w:t>3</w:t>
            </w:r>
          </w:p>
        </w:tc>
        <w:tc>
          <w:tcPr>
            <w:tcW w:type="dxa" w:w="1234"/>
          </w:tcPr>
          <w:p>
            <w:r>
              <w:rPr>
                <w:sz w:val="17"/>
              </w:rPr>
              <w:t>7.1</w:t>
            </w:r>
          </w:p>
        </w:tc>
        <w:tc>
          <w:tcPr>
            <w:tcW w:type="dxa" w:w="1234"/>
          </w:tcPr>
          <w:p>
            <w:r>
              <w:rPr>
                <w:sz w:val="17"/>
              </w:rPr>
              <w:t>322</w:t>
            </w:r>
          </w:p>
        </w:tc>
        <w:tc>
          <w:tcPr>
            <w:tcW w:type="dxa" w:w="1234"/>
          </w:tcPr>
          <w:p>
            <w:r>
              <w:rPr>
                <w:sz w:val="17"/>
              </w:rPr>
              <w:t>0.0281</w:t>
            </w:r>
          </w:p>
        </w:tc>
        <w:tc>
          <w:tcPr>
            <w:tcW w:type="dxa" w:w="1234"/>
          </w:tcPr>
          <w:p>
            <w:r>
              <w:rPr>
                <w:sz w:val="17"/>
              </w:rPr>
              <w:t>False</w:t>
            </w:r>
          </w:p>
        </w:tc>
        <w:tc>
          <w:tcPr>
            <w:tcW w:type="dxa" w:w="1234"/>
          </w:tcPr>
          <w:p>
            <w:r>
              <w:rPr>
                <w:sz w:val="17"/>
              </w:rPr>
              <w:t>0.0161</w:t>
            </w:r>
          </w:p>
        </w:tc>
      </w:tr>
      <w:tr>
        <w:tc>
          <w:tcPr>
            <w:tcW w:type="dxa" w:w="1234"/>
          </w:tcPr>
          <w:p>
            <w:r>
              <w:rPr>
                <w:sz w:val="17"/>
              </w:rPr>
              <w:t>치킨전문점</w:t>
            </w:r>
          </w:p>
        </w:tc>
        <w:tc>
          <w:tcPr>
            <w:tcW w:type="dxa" w:w="1234"/>
          </w:tcPr>
          <w:p>
            <w:r>
              <w:rPr>
                <w:sz w:val="17"/>
              </w:rPr>
              <w:t>3</w:t>
            </w:r>
          </w:p>
        </w:tc>
        <w:tc>
          <w:tcPr>
            <w:tcW w:type="dxa" w:w="1234"/>
          </w:tcPr>
          <w:p>
            <w:r>
              <w:rPr>
                <w:sz w:val="17"/>
              </w:rPr>
              <w:t>2.1</w:t>
            </w:r>
          </w:p>
        </w:tc>
        <w:tc>
          <w:tcPr>
            <w:tcW w:type="dxa" w:w="1234"/>
          </w:tcPr>
          <w:p>
            <w:r>
              <w:rPr>
                <w:sz w:val="17"/>
              </w:rPr>
              <w:t>341</w:t>
            </w:r>
          </w:p>
        </w:tc>
        <w:tc>
          <w:tcPr>
            <w:tcW w:type="dxa" w:w="1234"/>
          </w:tcPr>
          <w:p>
            <w:r>
              <w:rPr>
                <w:sz w:val="17"/>
              </w:rPr>
              <w:t>0.355</w:t>
            </w:r>
          </w:p>
        </w:tc>
        <w:tc>
          <w:tcPr>
            <w:tcW w:type="dxa" w:w="1234"/>
          </w:tcPr>
          <w:p>
            <w:r>
              <w:rPr>
                <w:sz w:val="17"/>
              </w:rPr>
              <w:t>False</w:t>
            </w:r>
          </w:p>
        </w:tc>
        <w:tc>
          <w:tcPr>
            <w:tcW w:type="dxa" w:w="1234"/>
          </w:tcPr>
          <w:p>
            <w:r>
              <w:rPr>
                <w:sz w:val="17"/>
              </w:rPr>
              <w:t>0.0002</w:t>
            </w:r>
          </w:p>
        </w:tc>
      </w:tr>
    </w:tbl>
    <w:p>
      <w:r>
        <w:rPr>
          <w:i/>
          <w:sz w:val="18"/>
        </w:rPr>
        <w:t>표 8</w:t>
      </w:r>
    </w:p>
    <w:p>
      <w:r>
        <w:rPr>
          <w:rFonts w:ascii="Consolas" w:hAnsi="Consolas"/>
          <w:sz w:val="16"/>
        </w:rPr>
        <w:t>Bonferroni α = 0.0050 · 유의 8/10개 · eps2 0.0002~0.1202</w:t>
        <w:br/>
        <w:br/>
        <w:t>업종 × 자치구 (골목상권만 — 유형을 고정해 유형 효과를 제거함)</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업종</w:t>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r>
      <w:tr>
        <w:tc>
          <w:tcPr>
            <w:tcW w:type="dxa" w:w="1234"/>
          </w:tcPr>
          <w:p>
            <w:r>
              <w:rPr>
                <w:sz w:val="17"/>
              </w:rPr>
              <w:t>한식음식점</w:t>
            </w:r>
          </w:p>
        </w:tc>
        <w:tc>
          <w:tcPr>
            <w:tcW w:type="dxa" w:w="1234"/>
          </w:tcPr>
          <w:p>
            <w:r>
              <w:rPr>
                <w:sz w:val="17"/>
              </w:rPr>
              <w:t>24</w:t>
            </w:r>
          </w:p>
        </w:tc>
        <w:tc>
          <w:tcPr>
            <w:tcW w:type="dxa" w:w="1234"/>
          </w:tcPr>
          <w:p>
            <w:r>
              <w:rPr>
                <w:sz w:val="17"/>
              </w:rPr>
              <w:t>41.1</w:t>
            </w:r>
          </w:p>
        </w:tc>
        <w:tc>
          <w:tcPr>
            <w:tcW w:type="dxa" w:w="1234"/>
          </w:tcPr>
          <w:p>
            <w:r>
              <w:rPr>
                <w:sz w:val="17"/>
              </w:rPr>
              <w:t>815</w:t>
            </w:r>
          </w:p>
        </w:tc>
        <w:tc>
          <w:tcPr>
            <w:tcW w:type="dxa" w:w="1234"/>
          </w:tcPr>
          <w:p>
            <w:r>
              <w:rPr>
                <w:sz w:val="17"/>
              </w:rPr>
              <w:t>0.0116</w:t>
            </w:r>
          </w:p>
        </w:tc>
        <w:tc>
          <w:tcPr>
            <w:tcW w:type="dxa" w:w="1234"/>
          </w:tcPr>
          <w:p>
            <w:r>
              <w:rPr>
                <w:sz w:val="17"/>
              </w:rPr>
              <w:t>False</w:t>
            </w:r>
          </w:p>
        </w:tc>
        <w:tc>
          <w:tcPr>
            <w:tcW w:type="dxa" w:w="1234"/>
          </w:tcPr>
          <w:p>
            <w:r>
              <w:rPr>
                <w:sz w:val="17"/>
              </w:rPr>
              <w:t>0.0229</w:t>
            </w:r>
          </w:p>
        </w:tc>
      </w:tr>
      <w:tr>
        <w:tc>
          <w:tcPr>
            <w:tcW w:type="dxa" w:w="1234"/>
          </w:tcPr>
          <w:p>
            <w:r>
              <w:rPr>
                <w:sz w:val="17"/>
              </w:rPr>
              <w:t>호프-간이주점</w:t>
            </w:r>
          </w:p>
        </w:tc>
        <w:tc>
          <w:tcPr>
            <w:tcW w:type="dxa" w:w="1234"/>
          </w:tcPr>
          <w:p>
            <w:r>
              <w:rPr>
                <w:sz w:val="17"/>
              </w:rPr>
              <w:t>7</w:t>
            </w:r>
          </w:p>
        </w:tc>
        <w:tc>
          <w:tcPr>
            <w:tcW w:type="dxa" w:w="1234"/>
          </w:tcPr>
          <w:p>
            <w:r>
              <w:rPr>
                <w:sz w:val="17"/>
              </w:rPr>
              <w:t>9.1</w:t>
            </w:r>
          </w:p>
        </w:tc>
        <w:tc>
          <w:tcPr>
            <w:tcW w:type="dxa" w:w="1234"/>
          </w:tcPr>
          <w:p>
            <w:r>
              <w:rPr>
                <w:sz w:val="17"/>
              </w:rPr>
              <w:t>152</w:t>
            </w:r>
          </w:p>
        </w:tc>
        <w:tc>
          <w:tcPr>
            <w:tcW w:type="dxa" w:w="1234"/>
          </w:tcPr>
          <w:p>
            <w:r>
              <w:rPr>
                <w:sz w:val="17"/>
              </w:rPr>
              <w:t>0.168</w:t>
            </w:r>
          </w:p>
        </w:tc>
        <w:tc>
          <w:tcPr>
            <w:tcW w:type="dxa" w:w="1234"/>
          </w:tcPr>
          <w:p>
            <w:r>
              <w:rPr>
                <w:sz w:val="17"/>
              </w:rPr>
              <w:t>False</w:t>
            </w:r>
          </w:p>
        </w:tc>
        <w:tc>
          <w:tcPr>
            <w:tcW w:type="dxa" w:w="1234"/>
          </w:tcPr>
          <w:p>
            <w:r>
              <w:rPr>
                <w:sz w:val="17"/>
              </w:rPr>
              <w:t>0.0214</w:t>
            </w:r>
          </w:p>
        </w:tc>
      </w:tr>
      <w:tr>
        <w:tc>
          <w:tcPr>
            <w:tcW w:type="dxa" w:w="1234"/>
          </w:tcPr>
          <w:p>
            <w:r>
              <w:rPr>
                <w:sz w:val="17"/>
              </w:rPr>
              <w:t>커피-음료</w:t>
            </w:r>
          </w:p>
        </w:tc>
        <w:tc>
          <w:tcPr>
            <w:tcW w:type="dxa" w:w="1234"/>
          </w:tcPr>
          <w:p>
            <w:r>
              <w:rPr>
                <w:sz w:val="17"/>
              </w:rPr>
              <w:t>23</w:t>
            </w:r>
          </w:p>
        </w:tc>
        <w:tc>
          <w:tcPr>
            <w:tcW w:type="dxa" w:w="1234"/>
          </w:tcPr>
          <w:p>
            <w:r>
              <w:rPr>
                <w:sz w:val="17"/>
              </w:rPr>
              <w:t>33.4</w:t>
            </w:r>
          </w:p>
        </w:tc>
        <w:tc>
          <w:tcPr>
            <w:tcW w:type="dxa" w:w="1234"/>
          </w:tcPr>
          <w:p>
            <w:r>
              <w:rPr>
                <w:sz w:val="17"/>
              </w:rPr>
              <w:t>622</w:t>
            </w:r>
          </w:p>
        </w:tc>
        <w:tc>
          <w:tcPr>
            <w:tcW w:type="dxa" w:w="1234"/>
          </w:tcPr>
          <w:p>
            <w:r>
              <w:rPr>
                <w:sz w:val="17"/>
              </w:rPr>
              <w:t>0.057</w:t>
            </w:r>
          </w:p>
        </w:tc>
        <w:tc>
          <w:tcPr>
            <w:tcW w:type="dxa" w:w="1234"/>
          </w:tcPr>
          <w:p>
            <w:r>
              <w:rPr>
                <w:sz w:val="17"/>
              </w:rPr>
              <w:t>False</w:t>
            </w:r>
          </w:p>
        </w:tc>
        <w:tc>
          <w:tcPr>
            <w:tcW w:type="dxa" w:w="1234"/>
          </w:tcPr>
          <w:p>
            <w:r>
              <w:rPr>
                <w:sz w:val="17"/>
              </w:rPr>
              <w:t>0.0190</w:t>
            </w:r>
          </w:p>
        </w:tc>
      </w:tr>
    </w:tbl>
    <w:p>
      <w:r>
        <w:rPr>
          <w:i/>
          <w:sz w:val="18"/>
        </w:rPr>
        <w:t>표 9</w:t>
      </w:r>
    </w:p>
    <w:p>
      <w:r>
        <w:rPr>
          <w:rFonts w:ascii="Consolas" w:hAnsi="Consolas"/>
          <w:sz w:val="16"/>
        </w:rPr>
        <w:t>Bonferroni α = 0.0050 · 유의 0/3개 · eps2 0.0190~0.0229</w:t>
        <w:br/>
        <w:br/>
        <w:t>평균 eps2   상권유형 0.0465 · 자치구 0.0211</w:t>
        <w:br/>
        <w:t>→ 효과크기가 더 큰 쪽은 «상권유형». 위험이 «유형이라는 범주»보다</w:t>
        <w:br/>
        <w:t xml:space="preserve">  «구체적 입지»에 더 좌우되는지를 이 비교가 판정함.</w:t>
      </w:r>
    </w:p>
    <w:p>
      <w:pPr>
        <w:pStyle w:val="Heading1"/>
      </w:pPr>
      <w:r>
        <w:t>9. 성향점수매칭 — 조건을 맞추고 다시 비교</w:t>
      </w:r>
    </w:p>
    <w:p>
      <w:r>
        <w:t>업종 간 단순 비교에서는 공변량이 심각한 불균형 상태임. 그 상태의 격차는 ‘업종 차이’가 아니라 ‘규모 차이’를 읽은 것일 수 있음. ‘불균형이라 비교가 성립하지 않는다’에서 멈추면 질문에 답을 못 한 것이므로, 규모·유동인구·면적·집객시설이 비슷한 칸끼리 짝을 지어 다시 비교함.</w:t>
      </w:r>
    </w:p>
    <w:p>
      <w:r>
        <w:t>처리군은 한식음식점으로 하며, 순감소율을 보기 전에 미리 고정함. 표본이 가장 크고 골목상권을 대표하는 업종이라는 선험적 근거로 정한 것임. 순감소율이 가장 높은 업종을 고른 뒤 그 격차를 검정하면 선택 효과가 섞여 들어감 — 10개 중 최고를 고르는 행위 자체가 위쪽 꼬리를 뽑기 때문에 차이가 없어도 ‘최고’는 전체 평균보다 높게 나옴.</w:t>
      </w:r>
    </w:p>
    <w:p>
      <w:r>
        <w:t>매칭은 성향점수의 로짓 거리로 1:1 최근접 이웃을 찾되, 분기를 정확히 일치시키고 비복원으로 함. 분기마다 전체 위험 수준이 다르므로 다른 분기의 칸과 짝지으면 시점 효과가 업종 효과로 잘못 읽힘. 같은 대조군 칸을 여러 번 쓰면 그 칸의 우연한 값이 결과를 반복해서 밀어 올림. 캘리퍼를 두어 너무 먼 짝은 배제하고, 짝을 찾지 못한 처리군의 개수를 기록함.</w:t>
      </w:r>
    </w:p>
    <w:p>
      <w:r>
        <w:t>매칭을 했다고 균형이 맞는 것이 아니므로 매칭 전후 SMD를 나란히 놓고 모두 0.1 아래로 내려왔는지 확인함. 내려오지 않으면 그 뒤의 수치는 읽을 값이 아님.</w:t>
      </w:r>
    </w:p>
    <w:p>
      <w:r>
        <w:rPr>
          <w:rFonts w:ascii="Consolas" w:hAnsi="Consolas"/>
          <w:sz w:val="16"/>
        </w:rPr>
        <w:t>처리군 한식음식점 9,957칸 · 대조군 24,690칸</w:t>
        <w:br/>
        <w:t>성향점수 0.0041~0.9995 · 캘리퍼 0.3455 (logit 표준편차의 0.2배)</w:t>
        <w:br/>
        <w:t>공통지지영역 0.0107~0.9990 · 그 안의 처리군 100.0% · 대조군 97.7%</w:t>
      </w:r>
    </w:p>
    <w:p>
      <w:r>
        <w:rPr>
          <w:rFonts w:ascii="Consolas" w:hAnsi="Consolas"/>
          <w:sz w:val="16"/>
        </w:rPr>
        <w:br/>
        <w:t>매칭 6,836쌍 · 처리군 매칭률 68.7% · 짝을 못 찾아 제외 3,121개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공변량</w:t>
            </w:r>
          </w:p>
        </w:tc>
        <w:tc>
          <w:tcPr>
            <w:tcW w:type="dxa" w:w="1728"/>
          </w:tcPr>
          <w:p>
            <w:r>
              <w:rPr>
                <w:b/>
                <w:sz w:val="17"/>
              </w:rPr>
            </w:r>
          </w:p>
        </w:tc>
        <w:tc>
          <w:tcPr>
            <w:tcW w:type="dxa" w:w="1728"/>
          </w:tcPr>
          <w:p>
            <w:r>
              <w:rPr>
                <w:b/>
                <w:sz w:val="17"/>
              </w:rPr>
            </w:r>
          </w:p>
        </w:tc>
        <w:tc>
          <w:tcPr>
            <w:tcW w:type="dxa" w:w="1728"/>
          </w:tcPr>
          <w:p>
            <w:r>
              <w:rPr>
                <w:b/>
                <w:sz w:val="17"/>
              </w:rPr>
            </w:r>
          </w:p>
        </w:tc>
        <w:tc>
          <w:tcPr>
            <w:tcW w:type="dxa" w:w="1728"/>
          </w:tcPr>
          <w:p>
            <w:r>
              <w:rPr>
                <w:b/>
                <w:sz w:val="17"/>
              </w:rPr>
            </w:r>
          </w:p>
        </w:tc>
      </w:tr>
      <w:tr>
        <w:tc>
          <w:tcPr>
            <w:tcW w:type="dxa" w:w="1728"/>
          </w:tcPr>
          <w:p>
            <w:r>
              <w:rPr>
                <w:sz w:val="17"/>
              </w:rPr>
              <w:t>log_점포수</w:t>
            </w:r>
          </w:p>
        </w:tc>
        <w:tc>
          <w:tcPr>
            <w:tcW w:type="dxa" w:w="1728"/>
          </w:tcPr>
          <w:p>
            <w:r>
              <w:rPr>
                <w:sz w:val="17"/>
              </w:rPr>
              <w:t>0.999</w:t>
            </w:r>
          </w:p>
        </w:tc>
        <w:tc>
          <w:tcPr>
            <w:tcW w:type="dxa" w:w="1728"/>
          </w:tcPr>
          <w:p>
            <w:r>
              <w:rPr>
                <w:sz w:val="17"/>
              </w:rPr>
              <w:t>0.026</w:t>
            </w:r>
          </w:p>
        </w:tc>
        <w:tc>
          <w:tcPr>
            <w:tcW w:type="dxa" w:w="1728"/>
          </w:tcPr>
          <w:p>
            <w:r>
              <w:rPr>
                <w:sz w:val="17"/>
              </w:rPr>
              <w:t>0.973</w:t>
            </w:r>
          </w:p>
        </w:tc>
        <w:tc>
          <w:tcPr>
            <w:tcW w:type="dxa" w:w="1728"/>
          </w:tcPr>
          <w:p>
            <w:r>
              <w:rPr>
                <w:sz w:val="17"/>
              </w:rPr>
              <w:t>균형</w:t>
            </w:r>
          </w:p>
        </w:tc>
      </w:tr>
      <w:tr>
        <w:tc>
          <w:tcPr>
            <w:tcW w:type="dxa" w:w="1728"/>
          </w:tcPr>
          <w:p>
            <w:r>
              <w:rPr>
                <w:sz w:val="17"/>
              </w:rPr>
              <w:t>log_유동인구</w:t>
            </w:r>
          </w:p>
        </w:tc>
        <w:tc>
          <w:tcPr>
            <w:tcW w:type="dxa" w:w="1728"/>
          </w:tcPr>
          <w:p>
            <w:r>
              <w:rPr>
                <w:sz w:val="17"/>
              </w:rPr>
              <w:t>-0.447</w:t>
            </w:r>
          </w:p>
        </w:tc>
        <w:tc>
          <w:tcPr>
            <w:tcW w:type="dxa" w:w="1728"/>
          </w:tcPr>
          <w:p>
            <w:r>
              <w:rPr>
                <w:sz w:val="17"/>
              </w:rPr>
              <w:t>0.041</w:t>
            </w:r>
          </w:p>
        </w:tc>
        <w:tc>
          <w:tcPr>
            <w:tcW w:type="dxa" w:w="1728"/>
          </w:tcPr>
          <w:p>
            <w:r>
              <w:rPr>
                <w:sz w:val="17"/>
              </w:rPr>
              <w:t>0.405</w:t>
            </w:r>
          </w:p>
        </w:tc>
        <w:tc>
          <w:tcPr>
            <w:tcW w:type="dxa" w:w="1728"/>
          </w:tcPr>
          <w:p>
            <w:r>
              <w:rPr>
                <w:sz w:val="17"/>
              </w:rPr>
              <w:t>균형</w:t>
            </w:r>
          </w:p>
        </w:tc>
      </w:tr>
      <w:tr>
        <w:tc>
          <w:tcPr>
            <w:tcW w:type="dxa" w:w="1728"/>
          </w:tcPr>
          <w:p>
            <w:r>
              <w:rPr>
                <w:sz w:val="17"/>
              </w:rPr>
              <w:t>log_면적</w:t>
            </w:r>
          </w:p>
        </w:tc>
        <w:tc>
          <w:tcPr>
            <w:tcW w:type="dxa" w:w="1728"/>
          </w:tcPr>
          <w:p>
            <w:r>
              <w:rPr>
                <w:sz w:val="17"/>
              </w:rPr>
              <w:t>-0.473</w:t>
            </w:r>
          </w:p>
        </w:tc>
        <w:tc>
          <w:tcPr>
            <w:tcW w:type="dxa" w:w="1728"/>
          </w:tcPr>
          <w:p>
            <w:r>
              <w:rPr>
                <w:sz w:val="17"/>
              </w:rPr>
              <w:t>0.031</w:t>
            </w:r>
          </w:p>
        </w:tc>
        <w:tc>
          <w:tcPr>
            <w:tcW w:type="dxa" w:w="1728"/>
          </w:tcPr>
          <w:p>
            <w:r>
              <w:rPr>
                <w:sz w:val="17"/>
              </w:rPr>
              <w:t>0.442</w:t>
            </w:r>
          </w:p>
        </w:tc>
        <w:tc>
          <w:tcPr>
            <w:tcW w:type="dxa" w:w="1728"/>
          </w:tcPr>
          <w:p>
            <w:r>
              <w:rPr>
                <w:sz w:val="17"/>
              </w:rPr>
              <w:t>균형</w:t>
            </w:r>
          </w:p>
        </w:tc>
      </w:tr>
      <w:tr>
        <w:tc>
          <w:tcPr>
            <w:tcW w:type="dxa" w:w="1728"/>
          </w:tcPr>
          <w:p>
            <w:r>
              <w:rPr>
                <w:sz w:val="17"/>
              </w:rPr>
              <w:t>log_집객시설</w:t>
            </w:r>
          </w:p>
        </w:tc>
        <w:tc>
          <w:tcPr>
            <w:tcW w:type="dxa" w:w="1728"/>
          </w:tcPr>
          <w:p>
            <w:r>
              <w:rPr>
                <w:sz w:val="17"/>
              </w:rPr>
              <w:t>-0.406</w:t>
            </w:r>
          </w:p>
        </w:tc>
        <w:tc>
          <w:tcPr>
            <w:tcW w:type="dxa" w:w="1728"/>
          </w:tcPr>
          <w:p>
            <w:r>
              <w:rPr>
                <w:sz w:val="17"/>
              </w:rPr>
              <w:t>0.006</w:t>
            </w:r>
          </w:p>
        </w:tc>
        <w:tc>
          <w:tcPr>
            <w:tcW w:type="dxa" w:w="1728"/>
          </w:tcPr>
          <w:p>
            <w:r>
              <w:rPr>
                <w:sz w:val="17"/>
              </w:rPr>
              <w:t>0.400</w:t>
            </w:r>
          </w:p>
        </w:tc>
        <w:tc>
          <w:tcPr>
            <w:tcW w:type="dxa" w:w="1728"/>
          </w:tcPr>
          <w:p>
            <w:r>
              <w:rPr>
                <w:sz w:val="17"/>
              </w:rPr>
              <w:t>균형</w:t>
            </w:r>
          </w:p>
        </w:tc>
      </w:tr>
      <w:tr>
        <w:tc>
          <w:tcPr>
            <w:tcW w:type="dxa" w:w="1728"/>
          </w:tcPr>
          <w:p>
            <w:r>
              <w:rPr>
                <w:sz w:val="17"/>
              </w:rPr>
              <w:t>logit_ps</w:t>
            </w:r>
          </w:p>
        </w:tc>
        <w:tc>
          <w:tcPr>
            <w:tcW w:type="dxa" w:w="1728"/>
          </w:tcPr>
          <w:p>
            <w:r>
              <w:rPr>
                <w:sz w:val="17"/>
              </w:rPr>
              <w:t>1.553</w:t>
            </w:r>
          </w:p>
        </w:tc>
        <w:tc>
          <w:tcPr>
            <w:tcW w:type="dxa" w:w="1728"/>
          </w:tcPr>
          <w:p>
            <w:r>
              <w:rPr>
                <w:sz w:val="17"/>
              </w:rPr>
              <w:t>-0.002</w:t>
            </w:r>
          </w:p>
        </w:tc>
        <w:tc>
          <w:tcPr>
            <w:tcW w:type="dxa" w:w="1728"/>
          </w:tcPr>
          <w:p>
            <w:r>
              <w:rPr>
                <w:sz w:val="17"/>
              </w:rPr>
              <w:t>1.551</w:t>
            </w:r>
          </w:p>
        </w:tc>
        <w:tc>
          <w:tcPr>
            <w:tcW w:type="dxa" w:w="1728"/>
          </w:tcPr>
          <w:p>
            <w:r>
              <w:rPr>
                <w:sz w:val="17"/>
              </w:rPr>
              <w:t>균형</w:t>
            </w:r>
          </w:p>
        </w:tc>
      </w:tr>
    </w:tbl>
    <w:p>
      <w:r>
        <w:rPr>
          <w:i/>
          <w:sz w:val="18"/>
        </w:rPr>
        <w:t>표 10</w:t>
      </w:r>
    </w:p>
    <w:p>
      <w:r>
        <w:drawing>
          <wp:inline xmlns:a="http://schemas.openxmlformats.org/drawingml/2006/main" xmlns:pic="http://schemas.openxmlformats.org/drawingml/2006/picture">
            <wp:extent cx="5669280" cy="2718148"/>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669280" cy="2718148"/>
                    </a:xfrm>
                    <a:prstGeom prst="rect"/>
                  </pic:spPr>
                </pic:pic>
              </a:graphicData>
            </a:graphic>
          </wp:inline>
        </w:drawing>
      </w:r>
    </w:p>
    <w:p>
      <w:pPr>
        <w:jc w:val="center"/>
      </w:pPr>
      <w:r>
        <w:rPr>
          <w:i/>
          <w:sz w:val="18"/>
        </w:rPr>
        <w:t>그림 3</w:t>
      </w:r>
    </w:p>
    <w:p>
      <w:r>
        <w:rPr>
          <w:rFonts w:ascii="Consolas" w:hAnsi="Consolas"/>
          <w:sz w:val="16"/>
        </w:rPr>
        <w:t>모든 공변량 |SMD| &lt; 0.1 : 예 — 비교 조건이 맞았으므로 아래 ATT를 읽을 수 있음</w:t>
      </w:r>
    </w:p>
    <w:p>
      <w:r>
        <w:rPr>
          <w:rFonts w:ascii="Consolas" w:hAnsi="Consolas"/>
          <w:sz w:val="16"/>
        </w:rPr>
        <w:t>매칭 전 단순 격차   0.2527 − 0.2288 = +0.0238  (+2.38%p)</w:t>
        <w:br/>
        <w:t>매칭 후 ATT        0.2298 − 0.2844 = -0.0546  (-5.46%p)</w:t>
        <w:br/>
        <w:br/>
        <w:t>McNemar  불일치 쌍 2,613개 (처리군만 순감소 1,120 · 대조군만 순감소 1,493)</w:t>
        <w:br/>
        <w:t xml:space="preserve">         p = 3.11e-13  → 유의</w:t>
        <w:br/>
        <w:t xml:space="preserve">         일치 쌍 4,223개는 검정에 쓰이지 않음</w:t>
      </w:r>
    </w:p>
    <w:p>
      <w:r>
        <w:rPr>
          <w:rFonts w:ascii="Consolas" w:hAnsi="Consolas"/>
          <w:sz w:val="16"/>
        </w:rPr>
        <w:br/>
        <w:t>클러스터 부트스트랩 95% CI  [-6.77%p, -3.81%p]  (상권 866개 · 500회)</w:t>
        <w:br/>
        <w:t>0을 포함하는가: 아니오 — 방향이 일관됨</w:t>
        <w:br/>
        <w:br/>
        <w:t>→ 단순 격차와 ATT의 **부호가 뒤집혔음.** 단순 비교에서 보였던 격차는 업종 차이가 아니라</w:t>
        <w:br/>
        <w:t xml:space="preserve">  규모·입지 차이(교란)를 읽은 것이었다는 뜻임. 5-4의 «심각한 불균형»이 이 결과의 원인임.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설계</w:t>
            </w:r>
          </w:p>
        </w:tc>
        <w:tc>
          <w:tcPr>
            <w:tcW w:type="dxa" w:w="2880"/>
          </w:tcPr>
          <w:p>
            <w:r>
              <w:rPr>
                <w:b/>
                <w:sz w:val="17"/>
              </w:rPr>
            </w:r>
          </w:p>
        </w:tc>
        <w:tc>
          <w:tcPr>
            <w:tcW w:type="dxa" w:w="2880"/>
          </w:tcPr>
          <w:p>
            <w:r>
              <w:rPr>
                <w:b/>
                <w:sz w:val="17"/>
              </w:rPr>
            </w:r>
          </w:p>
        </w:tc>
      </w:tr>
      <w:tr>
        <w:tc>
          <w:tcPr>
            <w:tcW w:type="dxa" w:w="2880"/>
          </w:tcPr>
          <w:p>
            <w:r>
              <w:rPr>
                <w:sz w:val="17"/>
              </w:rPr>
              <w:t>매칭 없음(단순 격차)</w:t>
            </w:r>
          </w:p>
        </w:tc>
        <w:tc>
          <w:tcPr>
            <w:tcW w:type="dxa" w:w="2880"/>
          </w:tcPr>
          <w:p>
            <w:r>
              <w:rPr>
                <w:sz w:val="17"/>
              </w:rPr>
              <w:t>34647</w:t>
            </w:r>
          </w:p>
        </w:tc>
        <w:tc>
          <w:tcPr>
            <w:tcW w:type="dxa" w:w="2880"/>
          </w:tcPr>
          <w:p>
            <w:r>
              <w:rPr>
                <w:sz w:val="17"/>
              </w:rPr>
              <w:t>2.38</w:t>
            </w:r>
          </w:p>
        </w:tc>
      </w:tr>
      <w:tr>
        <w:tc>
          <w:tcPr>
            <w:tcW w:type="dxa" w:w="2880"/>
          </w:tcPr>
          <w:p>
            <w:r>
              <w:rPr>
                <w:sz w:val="17"/>
              </w:rPr>
              <w:t>캘리퍼 0.1×SD</w:t>
            </w:r>
          </w:p>
        </w:tc>
        <w:tc>
          <w:tcPr>
            <w:tcW w:type="dxa" w:w="2880"/>
          </w:tcPr>
          <w:p>
            <w:r>
              <w:rPr>
                <w:sz w:val="17"/>
              </w:rPr>
              <w:t>6836</w:t>
            </w:r>
          </w:p>
        </w:tc>
        <w:tc>
          <w:tcPr>
            <w:tcW w:type="dxa" w:w="2880"/>
          </w:tcPr>
          <w:p>
            <w:r>
              <w:rPr>
                <w:sz w:val="17"/>
              </w:rPr>
              <w:t>-5.59</w:t>
            </w:r>
          </w:p>
        </w:tc>
      </w:tr>
      <w:tr>
        <w:tc>
          <w:tcPr>
            <w:tcW w:type="dxa" w:w="2880"/>
          </w:tcPr>
          <w:p>
            <w:r>
              <w:rPr>
                <w:sz w:val="17"/>
              </w:rPr>
              <w:t>캘리퍼 0.2×SD</w:t>
            </w:r>
          </w:p>
        </w:tc>
        <w:tc>
          <w:tcPr>
            <w:tcW w:type="dxa" w:w="2880"/>
          </w:tcPr>
          <w:p>
            <w:r>
              <w:rPr>
                <w:sz w:val="17"/>
              </w:rPr>
              <w:t>6836</w:t>
            </w:r>
          </w:p>
        </w:tc>
        <w:tc>
          <w:tcPr>
            <w:tcW w:type="dxa" w:w="2880"/>
          </w:tcPr>
          <w:p>
            <w:r>
              <w:rPr>
                <w:sz w:val="17"/>
              </w:rPr>
              <w:t>-5.46</w:t>
            </w:r>
          </w:p>
        </w:tc>
      </w:tr>
      <w:tr>
        <w:tc>
          <w:tcPr>
            <w:tcW w:type="dxa" w:w="2880"/>
          </w:tcPr>
          <w:p>
            <w:r>
              <w:rPr>
                <w:sz w:val="17"/>
              </w:rPr>
              <w:t>캘리퍼 0.3×SD</w:t>
            </w:r>
          </w:p>
        </w:tc>
        <w:tc>
          <w:tcPr>
            <w:tcW w:type="dxa" w:w="2880"/>
          </w:tcPr>
          <w:p>
            <w:r>
              <w:rPr>
                <w:sz w:val="17"/>
              </w:rPr>
              <w:t>6838</w:t>
            </w:r>
          </w:p>
        </w:tc>
        <w:tc>
          <w:tcPr>
            <w:tcW w:type="dxa" w:w="2880"/>
          </w:tcPr>
          <w:p>
            <w:r>
              <w:rPr>
                <w:sz w:val="17"/>
              </w:rPr>
              <w:t>-5.47</w:t>
            </w:r>
          </w:p>
        </w:tc>
      </w:tr>
      <w:tr>
        <w:tc>
          <w:tcPr>
            <w:tcW w:type="dxa" w:w="2880"/>
          </w:tcPr>
          <w:p>
            <w:r>
              <w:rPr>
                <w:sz w:val="17"/>
              </w:rPr>
              <w:t>캘리퍼 0.5×SD</w:t>
            </w:r>
          </w:p>
        </w:tc>
        <w:tc>
          <w:tcPr>
            <w:tcW w:type="dxa" w:w="2880"/>
          </w:tcPr>
          <w:p>
            <w:r>
              <w:rPr>
                <w:sz w:val="17"/>
              </w:rPr>
              <w:t>6841</w:t>
            </w:r>
          </w:p>
        </w:tc>
        <w:tc>
          <w:tcPr>
            <w:tcW w:type="dxa" w:w="2880"/>
          </w:tcPr>
          <w:p>
            <w:r>
              <w:rPr>
                <w:sz w:val="17"/>
              </w:rPr>
              <w:t>-5.47</w:t>
            </w:r>
          </w:p>
        </w:tc>
      </w:tr>
      <w:tr>
        <w:tc>
          <w:tcPr>
            <w:tcW w:type="dxa" w:w="2880"/>
          </w:tcPr>
          <w:p>
            <w:r>
              <w:rPr>
                <w:sz w:val="17"/>
              </w:rPr>
              <w:t>복원 허용</w:t>
            </w:r>
          </w:p>
        </w:tc>
        <w:tc>
          <w:tcPr>
            <w:tcW w:type="dxa" w:w="2880"/>
          </w:tcPr>
          <w:p>
            <w:r>
              <w:rPr>
                <w:sz w:val="17"/>
              </w:rPr>
              <w:t>9943</w:t>
            </w:r>
          </w:p>
        </w:tc>
        <w:tc>
          <w:tcPr>
            <w:tcW w:type="dxa" w:w="2880"/>
          </w:tcPr>
          <w:p>
            <w:r>
              <w:rPr>
                <w:sz w:val="17"/>
              </w:rPr>
              <w:t>-4.43</w:t>
            </w:r>
          </w:p>
        </w:tc>
      </w:tr>
    </w:tbl>
    <w:p>
      <w:r>
        <w:rPr>
          <w:i/>
          <w:sz w:val="18"/>
        </w:rPr>
        <w:t>표 11</w:t>
      </w:r>
    </w:p>
    <w:p>
      <w:r>
        <w:rPr>
          <w:rFonts w:ascii="Consolas" w:hAnsi="Consolas"/>
          <w:sz w:val="16"/>
        </w:rPr>
        <w:t>매칭 설계 5종의 ATT 범위 -5.59 ~ -4.43%p</w:t>
        <w:br/>
        <w:t>부호 일치: 예 — 방향은 설계의 산물이 아님</w:t>
        <w:br/>
        <w:t>매칭 없음과의 차이: +2.38%p → -5.28%p (매칭 평균)</w:t>
      </w:r>
    </w:p>
    <w:p>
      <w:pPr>
        <w:pStyle w:val="Heading1"/>
      </w:pPr>
      <w:r>
        <w:t>10. 사후검정 — 어느 쌍이 다른가</w:t>
      </w:r>
    </w:p>
    <w:p>
      <w:r>
        <w:t>Kruskal-Wallis는 ‘어딘가 차이가 있다’까지만 말함. 그룹이 넷이면 가능한 쌍이 여섯인데 그중 어느 쌍이 다른지는 알려주지 않음. Dunn's test는 Kruskal-Wallis와 같은 순위를 그대로 써서 쌍마다 z를 내므로 앞선 검정 결과와 정합적임. 쌍의 개수만큼 Bonferroni 보정함.</w:t>
      </w:r>
    </w:p>
    <w:p>
      <w:r>
        <w:t>동순위 보정을 적용함. 순감소 비율은 0, 1/12, 2/12 같은 값이 반복되어 동순위가 많고, 보정 없이 계산하면 분산이 과대추정되어 유의성이 실제보다 낮게 나옴.</w:t>
      </w:r>
    </w:p>
    <w:p>
      <w:r>
        <w:t>표에는 p-value와 함께 어느 쪽이 높은지를 담음. p만 있으면 방향을 알 수 없기 때문임. 자치구는 쌍이 300개이므로 표 대신 유의성 히트맵과 자치구별 유의 쌍 개수로 정리함.</w:t>
      </w:r>
    </w:p>
    <w:p>
      <w:r>
        <w:rPr>
          <w:rFonts w:ascii="Consolas" w:hAnsi="Consolas"/>
          <w:sz w:val="16"/>
        </w:rPr>
        <w:t>상권유형 — 순위 중앙값 낮은 순으로 정렬</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상권유형</w:t>
            </w:r>
          </w:p>
        </w:tc>
        <w:tc>
          <w:tcPr>
            <w:tcW w:type="dxa" w:w="2160"/>
          </w:tcPr>
          <w:p>
            <w:r>
              <w:rPr>
                <w:b/>
                <w:sz w:val="17"/>
              </w:rPr>
            </w:r>
          </w:p>
        </w:tc>
        <w:tc>
          <w:tcPr>
            <w:tcW w:type="dxa" w:w="2160"/>
          </w:tcPr>
          <w:p>
            <w:r>
              <w:rPr>
                <w:b/>
                <w:sz w:val="17"/>
              </w:rPr>
            </w:r>
          </w:p>
        </w:tc>
        <w:tc>
          <w:tcPr>
            <w:tcW w:type="dxa" w:w="2160"/>
          </w:tcPr>
          <w:p>
            <w:r>
              <w:rPr>
                <w:b/>
                <w:sz w:val="17"/>
              </w:rPr>
            </w:r>
          </w:p>
        </w:tc>
      </w:tr>
      <w:tr>
        <w:tc>
          <w:tcPr>
            <w:tcW w:type="dxa" w:w="2160"/>
          </w:tcPr>
          <w:p>
            <w:r>
              <w:rPr>
                <w:sz w:val="17"/>
              </w:rPr>
              <w:t>전통시장</w:t>
            </w:r>
          </w:p>
        </w:tc>
        <w:tc>
          <w:tcPr>
            <w:tcW w:type="dxa" w:w="2160"/>
          </w:tcPr>
          <w:p>
            <w:r>
              <w:rPr>
                <w:sz w:val="17"/>
              </w:rPr>
              <w:t>0.1667</w:t>
            </w:r>
          </w:p>
        </w:tc>
        <w:tc>
          <w:tcPr>
            <w:tcW w:type="dxa" w:w="2160"/>
          </w:tcPr>
          <w:p>
            <w:r>
              <w:rPr>
                <w:sz w:val="17"/>
              </w:rPr>
              <w:t>0.2176</w:t>
            </w:r>
          </w:p>
        </w:tc>
        <w:tc>
          <w:tcPr>
            <w:tcW w:type="dxa" w:w="2160"/>
          </w:tcPr>
          <w:p>
            <w:r>
              <w:rPr>
                <w:sz w:val="17"/>
              </w:rPr>
              <w:t>775</w:t>
            </w:r>
          </w:p>
        </w:tc>
      </w:tr>
      <w:tr>
        <w:tc>
          <w:tcPr>
            <w:tcW w:type="dxa" w:w="2160"/>
          </w:tcPr>
          <w:p>
            <w:r>
              <w:rPr>
                <w:sz w:val="17"/>
              </w:rPr>
              <w:t>골목상권</w:t>
            </w:r>
          </w:p>
        </w:tc>
        <w:tc>
          <w:tcPr>
            <w:tcW w:type="dxa" w:w="2160"/>
          </w:tcPr>
          <w:p>
            <w:r>
              <w:rPr>
                <w:sz w:val="17"/>
              </w:rPr>
              <w:t>0.2500</w:t>
            </w:r>
          </w:p>
        </w:tc>
        <w:tc>
          <w:tcPr>
            <w:tcW w:type="dxa" w:w="2160"/>
          </w:tcPr>
          <w:p>
            <w:r>
              <w:rPr>
                <w:sz w:val="17"/>
              </w:rPr>
              <w:t>0.2282</w:t>
            </w:r>
          </w:p>
        </w:tc>
        <w:tc>
          <w:tcPr>
            <w:tcW w:type="dxa" w:w="2160"/>
          </w:tcPr>
          <w:p>
            <w:r>
              <w:rPr>
                <w:sz w:val="17"/>
              </w:rPr>
              <w:t>2922</w:t>
            </w:r>
          </w:p>
        </w:tc>
      </w:tr>
      <w:tr>
        <w:tc>
          <w:tcPr>
            <w:tcW w:type="dxa" w:w="2160"/>
          </w:tcPr>
          <w:p>
            <w:r>
              <w:rPr>
                <w:sz w:val="17"/>
              </w:rPr>
              <w:t>발달상권</w:t>
            </w:r>
          </w:p>
        </w:tc>
        <w:tc>
          <w:tcPr>
            <w:tcW w:type="dxa" w:w="2160"/>
          </w:tcPr>
          <w:p>
            <w:r>
              <w:rPr>
                <w:sz w:val="17"/>
              </w:rPr>
              <w:t>0.2500</w:t>
            </w:r>
          </w:p>
        </w:tc>
        <w:tc>
          <w:tcPr>
            <w:tcW w:type="dxa" w:w="2160"/>
          </w:tcPr>
          <w:p>
            <w:r>
              <w:rPr>
                <w:sz w:val="17"/>
              </w:rPr>
              <w:t>0.2894</w:t>
            </w:r>
          </w:p>
        </w:tc>
        <w:tc>
          <w:tcPr>
            <w:tcW w:type="dxa" w:w="2160"/>
          </w:tcPr>
          <w:p>
            <w:r>
              <w:rPr>
                <w:sz w:val="17"/>
              </w:rPr>
              <w:t>1932</w:t>
            </w:r>
          </w:p>
        </w:tc>
      </w:tr>
      <w:tr>
        <w:tc>
          <w:tcPr>
            <w:tcW w:type="dxa" w:w="2160"/>
          </w:tcPr>
          <w:p>
            <w:r>
              <w:rPr>
                <w:sz w:val="17"/>
              </w:rPr>
              <w:t>관광특구</w:t>
            </w:r>
          </w:p>
        </w:tc>
        <w:tc>
          <w:tcPr>
            <w:tcW w:type="dxa" w:w="2160"/>
          </w:tcPr>
          <w:p>
            <w:r>
              <w:rPr>
                <w:sz w:val="17"/>
              </w:rPr>
              <w:t>0.3333</w:t>
            </w:r>
          </w:p>
        </w:tc>
        <w:tc>
          <w:tcPr>
            <w:tcW w:type="dxa" w:w="2160"/>
          </w:tcPr>
          <w:p>
            <w:r>
              <w:rPr>
                <w:sz w:val="17"/>
              </w:rPr>
              <w:t>0.3779</w:t>
            </w:r>
          </w:p>
        </w:tc>
        <w:tc>
          <w:tcPr>
            <w:tcW w:type="dxa" w:w="2160"/>
          </w:tcPr>
          <w:p>
            <w:r>
              <w:rPr>
                <w:sz w:val="17"/>
              </w:rPr>
              <w:t>58</w:t>
            </w:r>
          </w:p>
        </w:tc>
      </w:tr>
    </w:tbl>
    <w:p>
      <w:r>
        <w:rPr>
          <w:i/>
          <w:sz w:val="18"/>
        </w:rPr>
        <w:t>표 12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t>전통시장</w:t>
            </w:r>
          </w:p>
        </w:tc>
        <w:tc>
          <w:tcPr>
            <w:tcW w:type="dxa" w:w="1728"/>
          </w:tcPr>
          <w:p>
            <w:r>
              <w:rPr>
                <w:b/>
                <w:sz w:val="17"/>
              </w:rPr>
              <w:t>골목상권</w:t>
            </w:r>
          </w:p>
        </w:tc>
        <w:tc>
          <w:tcPr>
            <w:tcW w:type="dxa" w:w="1728"/>
          </w:tcPr>
          <w:p>
            <w:r>
              <w:rPr>
                <w:b/>
                <w:sz w:val="17"/>
              </w:rPr>
              <w:t>발달상권</w:t>
            </w:r>
          </w:p>
        </w:tc>
        <w:tc>
          <w:tcPr>
            <w:tcW w:type="dxa" w:w="1728"/>
          </w:tcPr>
          <w:p>
            <w:r>
              <w:rPr>
                <w:b/>
                <w:sz w:val="17"/>
              </w:rPr>
              <w:t>관광특구</w:t>
            </w:r>
          </w:p>
        </w:tc>
      </w:tr>
      <w:tr>
        <w:tc>
          <w:tcPr>
            <w:tcW w:type="dxa" w:w="1728"/>
          </w:tcPr>
          <w:p>
            <w:r>
              <w:rPr>
                <w:sz w:val="17"/>
              </w:rPr>
              <w:t>전통시장</w:t>
            </w:r>
          </w:p>
        </w:tc>
        <w:tc>
          <w:tcPr>
            <w:tcW w:type="dxa" w:w="1728"/>
          </w:tcPr>
          <w:p>
            <w:r>
              <w:rPr>
                <w:sz w:val="17"/>
              </w:rPr>
              <w:t>1.000</w:t>
            </w:r>
          </w:p>
        </w:tc>
        <w:tc>
          <w:tcPr>
            <w:tcW w:type="dxa" w:w="1728"/>
          </w:tcPr>
          <w:p>
            <w:r>
              <w:rPr>
                <w:sz w:val="17"/>
              </w:rPr>
              <w:t>0.321</w:t>
            </w:r>
          </w:p>
        </w:tc>
        <w:tc>
          <w:tcPr>
            <w:tcW w:type="dxa" w:w="1728"/>
          </w:tcPr>
          <w:p>
            <w:r>
              <w:rPr>
                <w:sz w:val="17"/>
              </w:rPr>
              <w:t>0.0000</w:t>
            </w:r>
          </w:p>
        </w:tc>
        <w:tc>
          <w:tcPr>
            <w:tcW w:type="dxa" w:w="1728"/>
          </w:tcPr>
          <w:p>
            <w:r>
              <w:rPr>
                <w:sz w:val="17"/>
              </w:rPr>
              <w:t>0.0000</w:t>
            </w:r>
          </w:p>
        </w:tc>
      </w:tr>
      <w:tr>
        <w:tc>
          <w:tcPr>
            <w:tcW w:type="dxa" w:w="1728"/>
          </w:tcPr>
          <w:p>
            <w:r>
              <w:rPr>
                <w:sz w:val="17"/>
              </w:rPr>
              <w:t>골목상권</w:t>
            </w:r>
          </w:p>
        </w:tc>
        <w:tc>
          <w:tcPr>
            <w:tcW w:type="dxa" w:w="1728"/>
          </w:tcPr>
          <w:p>
            <w:r>
              <w:rPr>
                <w:sz w:val="17"/>
              </w:rPr>
              <w:t>0.321</w:t>
            </w:r>
          </w:p>
        </w:tc>
        <w:tc>
          <w:tcPr>
            <w:tcW w:type="dxa" w:w="1728"/>
          </w:tcPr>
          <w:p>
            <w:r>
              <w:rPr>
                <w:sz w:val="17"/>
              </w:rPr>
              <w:t>1.000</w:t>
            </w:r>
          </w:p>
        </w:tc>
        <w:tc>
          <w:tcPr>
            <w:tcW w:type="dxa" w:w="1728"/>
          </w:tcPr>
          <w:p>
            <w:r>
              <w:rPr>
                <w:sz w:val="17"/>
              </w:rPr>
              <w:t>0.0000</w:t>
            </w:r>
          </w:p>
        </w:tc>
        <w:tc>
          <w:tcPr>
            <w:tcW w:type="dxa" w:w="1728"/>
          </w:tcPr>
          <w:p>
            <w:r>
              <w:rPr>
                <w:sz w:val="17"/>
              </w:rPr>
              <w:t>0.0000</w:t>
            </w:r>
          </w:p>
        </w:tc>
      </w:tr>
      <w:tr>
        <w:tc>
          <w:tcPr>
            <w:tcW w:type="dxa" w:w="1728"/>
          </w:tcPr>
          <w:p>
            <w:r>
              <w:rPr>
                <w:sz w:val="17"/>
              </w:rPr>
              <w:t>발달상권</w:t>
            </w:r>
          </w:p>
        </w:tc>
        <w:tc>
          <w:tcPr>
            <w:tcW w:type="dxa" w:w="1728"/>
          </w:tcPr>
          <w:p>
            <w:r>
              <w:rPr>
                <w:sz w:val="17"/>
              </w:rPr>
              <w:t>0.000</w:t>
            </w:r>
          </w:p>
        </w:tc>
        <w:tc>
          <w:tcPr>
            <w:tcW w:type="dxa" w:w="1728"/>
          </w:tcPr>
          <w:p>
            <w:r>
              <w:rPr>
                <w:sz w:val="17"/>
              </w:rPr>
              <w:t>0.000</w:t>
            </w:r>
          </w:p>
        </w:tc>
        <w:tc>
          <w:tcPr>
            <w:tcW w:type="dxa" w:w="1728"/>
          </w:tcPr>
          <w:p>
            <w:r>
              <w:rPr>
                <w:sz w:val="17"/>
              </w:rPr>
              <w:t>1.0000</w:t>
            </w:r>
          </w:p>
        </w:tc>
        <w:tc>
          <w:tcPr>
            <w:tcW w:type="dxa" w:w="1728"/>
          </w:tcPr>
          <w:p>
            <w:r>
              <w:rPr>
                <w:sz w:val="17"/>
              </w:rPr>
              <w:t>0.0003</w:t>
            </w:r>
          </w:p>
        </w:tc>
      </w:tr>
      <w:tr>
        <w:tc>
          <w:tcPr>
            <w:tcW w:type="dxa" w:w="1728"/>
          </w:tcPr>
          <w:p>
            <w:r>
              <w:rPr>
                <w:sz w:val="17"/>
              </w:rPr>
              <w:t>관광특구</w:t>
            </w:r>
          </w:p>
        </w:tc>
        <w:tc>
          <w:tcPr>
            <w:tcW w:type="dxa" w:w="1728"/>
          </w:tcPr>
          <w:p>
            <w:r>
              <w:rPr>
                <w:sz w:val="17"/>
              </w:rPr>
              <w:t>0.000</w:t>
            </w:r>
          </w:p>
        </w:tc>
        <w:tc>
          <w:tcPr>
            <w:tcW w:type="dxa" w:w="1728"/>
          </w:tcPr>
          <w:p>
            <w:r>
              <w:rPr>
                <w:sz w:val="17"/>
              </w:rPr>
              <w:t>0.000</w:t>
            </w:r>
          </w:p>
        </w:tc>
        <w:tc>
          <w:tcPr>
            <w:tcW w:type="dxa" w:w="1728"/>
          </w:tcPr>
          <w:p>
            <w:r>
              <w:rPr>
                <w:sz w:val="17"/>
              </w:rPr>
              <w:t>0.0003</w:t>
            </w:r>
          </w:p>
        </w:tc>
        <w:tc>
          <w:tcPr>
            <w:tcW w:type="dxa" w:w="1728"/>
          </w:tcPr>
          <w:p>
            <w:r>
              <w:rPr>
                <w:sz w:val="17"/>
              </w:rPr>
              <w:t>1.0000</w:t>
            </w:r>
          </w:p>
        </w:tc>
      </w:tr>
    </w:tbl>
    <w:p>
      <w:r>
        <w:rPr>
          <w:i/>
          <w:sz w:val="18"/>
        </w:rPr>
        <w:t>표 13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쌍</w:t>
            </w:r>
          </w:p>
        </w:tc>
        <w:tc>
          <w:tcPr>
            <w:tcW w:type="dxa" w:w="1728"/>
          </w:tcPr>
          <w:p>
            <w:r>
              <w:rPr>
                <w:b/>
                <w:sz w:val="17"/>
              </w:rPr>
            </w:r>
          </w:p>
        </w:tc>
        <w:tc>
          <w:tcPr>
            <w:tcW w:type="dxa" w:w="1728"/>
          </w:tcPr>
          <w:p>
            <w:r>
              <w:rPr>
                <w:b/>
                <w:sz w:val="17"/>
              </w:rPr>
            </w:r>
          </w:p>
        </w:tc>
        <w:tc>
          <w:tcPr>
            <w:tcW w:type="dxa" w:w="1728"/>
          </w:tcPr>
          <w:p>
            <w:r>
              <w:rPr>
                <w:b/>
                <w:sz w:val="17"/>
              </w:rPr>
            </w:r>
          </w:p>
        </w:tc>
        <w:tc>
          <w:tcPr>
            <w:tcW w:type="dxa" w:w="1728"/>
          </w:tcPr>
          <w:p>
            <w:r>
              <w:rPr>
                <w:b/>
                <w:sz w:val="17"/>
              </w:rPr>
            </w:r>
          </w:p>
        </w:tc>
      </w:tr>
      <w:tr>
        <w:tc>
          <w:tcPr>
            <w:tcW w:type="dxa" w:w="1728"/>
          </w:tcPr>
          <w:p>
            <w:r>
              <w:rPr>
                <w:sz w:val="17"/>
              </w:rPr>
              <w:t>전통시장 ↔ 발달상권</w:t>
            </w:r>
          </w:p>
        </w:tc>
        <w:tc>
          <w:tcPr>
            <w:tcW w:type="dxa" w:w="1728"/>
          </w:tcPr>
          <w:p>
            <w:r>
              <w:rPr>
                <w:sz w:val="17"/>
              </w:rPr>
              <w:t>10.41</w:t>
            </w:r>
          </w:p>
        </w:tc>
        <w:tc>
          <w:tcPr>
            <w:tcW w:type="dxa" w:w="1728"/>
          </w:tcPr>
          <w:p>
            <w:r>
              <w:rPr>
                <w:sz w:val="17"/>
              </w:rPr>
              <w:t>0.0000</w:t>
            </w:r>
          </w:p>
        </w:tc>
        <w:tc>
          <w:tcPr>
            <w:tcW w:type="dxa" w:w="1728"/>
          </w:tcPr>
          <w:p>
            <w:r>
              <w:rPr>
                <w:sz w:val="17"/>
              </w:rPr>
              <w:t>True</w:t>
            </w:r>
          </w:p>
        </w:tc>
        <w:tc>
          <w:tcPr>
            <w:tcW w:type="dxa" w:w="1728"/>
          </w:tcPr>
          <w:p>
            <w:r>
              <w:rPr>
                <w:sz w:val="17"/>
              </w:rPr>
              <w:t>발달상권</w:t>
            </w:r>
          </w:p>
        </w:tc>
      </w:tr>
      <w:tr>
        <w:tc>
          <w:tcPr>
            <w:tcW w:type="dxa" w:w="1728"/>
          </w:tcPr>
          <w:p>
            <w:r>
              <w:rPr>
                <w:sz w:val="17"/>
              </w:rPr>
              <w:t>전통시장 ↔ 관광특구</w:t>
            </w:r>
          </w:p>
        </w:tc>
        <w:tc>
          <w:tcPr>
            <w:tcW w:type="dxa" w:w="1728"/>
          </w:tcPr>
          <w:p>
            <w:r>
              <w:rPr>
                <w:sz w:val="17"/>
              </w:rPr>
              <w:t>7.23</w:t>
            </w:r>
          </w:p>
        </w:tc>
        <w:tc>
          <w:tcPr>
            <w:tcW w:type="dxa" w:w="1728"/>
          </w:tcPr>
          <w:p>
            <w:r>
              <w:rPr>
                <w:sz w:val="17"/>
              </w:rPr>
              <w:t>0.0000</w:t>
            </w:r>
          </w:p>
        </w:tc>
        <w:tc>
          <w:tcPr>
            <w:tcW w:type="dxa" w:w="1728"/>
          </w:tcPr>
          <w:p>
            <w:r>
              <w:rPr>
                <w:sz w:val="17"/>
              </w:rPr>
              <w:t>True</w:t>
            </w:r>
          </w:p>
        </w:tc>
        <w:tc>
          <w:tcPr>
            <w:tcW w:type="dxa" w:w="1728"/>
          </w:tcPr>
          <w:p>
            <w:r>
              <w:rPr>
                <w:sz w:val="17"/>
              </w:rPr>
              <w:t>관광특구</w:t>
            </w:r>
          </w:p>
        </w:tc>
      </w:tr>
      <w:tr>
        <w:tc>
          <w:tcPr>
            <w:tcW w:type="dxa" w:w="1728"/>
          </w:tcPr>
          <w:p>
            <w:r>
              <w:rPr>
                <w:sz w:val="17"/>
              </w:rPr>
              <w:t>골목상권 ↔ 발달상권</w:t>
            </w:r>
          </w:p>
        </w:tc>
        <w:tc>
          <w:tcPr>
            <w:tcW w:type="dxa" w:w="1728"/>
          </w:tcPr>
          <w:p>
            <w:r>
              <w:rPr>
                <w:sz w:val="17"/>
              </w:rPr>
              <w:t>12.44</w:t>
            </w:r>
          </w:p>
        </w:tc>
        <w:tc>
          <w:tcPr>
            <w:tcW w:type="dxa" w:w="1728"/>
          </w:tcPr>
          <w:p>
            <w:r>
              <w:rPr>
                <w:sz w:val="17"/>
              </w:rPr>
              <w:t>0.0000</w:t>
            </w:r>
          </w:p>
        </w:tc>
        <w:tc>
          <w:tcPr>
            <w:tcW w:type="dxa" w:w="1728"/>
          </w:tcPr>
          <w:p>
            <w:r>
              <w:rPr>
                <w:sz w:val="17"/>
              </w:rPr>
              <w:t>True</w:t>
            </w:r>
          </w:p>
        </w:tc>
        <w:tc>
          <w:tcPr>
            <w:tcW w:type="dxa" w:w="1728"/>
          </w:tcPr>
          <w:p>
            <w:r>
              <w:rPr>
                <w:sz w:val="17"/>
              </w:rPr>
              <w:t>발달상권</w:t>
            </w:r>
          </w:p>
        </w:tc>
      </w:tr>
      <w:tr>
        <w:tc>
          <w:tcPr>
            <w:tcW w:type="dxa" w:w="1728"/>
          </w:tcPr>
          <w:p>
            <w:r>
              <w:rPr>
                <w:sz w:val="17"/>
              </w:rPr>
              <w:t>골목상권 ↔ 관광특구</w:t>
            </w:r>
          </w:p>
        </w:tc>
        <w:tc>
          <w:tcPr>
            <w:tcW w:type="dxa" w:w="1728"/>
          </w:tcPr>
          <w:p>
            <w:r>
              <w:rPr>
                <w:sz w:val="17"/>
              </w:rPr>
              <w:t>6.84</w:t>
            </w:r>
          </w:p>
        </w:tc>
        <w:tc>
          <w:tcPr>
            <w:tcW w:type="dxa" w:w="1728"/>
          </w:tcPr>
          <w:p>
            <w:r>
              <w:rPr>
                <w:sz w:val="17"/>
              </w:rPr>
              <w:t>0.0000</w:t>
            </w:r>
          </w:p>
        </w:tc>
        <w:tc>
          <w:tcPr>
            <w:tcW w:type="dxa" w:w="1728"/>
          </w:tcPr>
          <w:p>
            <w:r>
              <w:rPr>
                <w:sz w:val="17"/>
              </w:rPr>
              <w:t>True</w:t>
            </w:r>
          </w:p>
        </w:tc>
        <w:tc>
          <w:tcPr>
            <w:tcW w:type="dxa" w:w="1728"/>
          </w:tcPr>
          <w:p>
            <w:r>
              <w:rPr>
                <w:sz w:val="17"/>
              </w:rPr>
              <w:t>관광특구</w:t>
            </w:r>
          </w:p>
        </w:tc>
      </w:tr>
      <w:tr>
        <w:tc>
          <w:tcPr>
            <w:tcW w:type="dxa" w:w="1728"/>
          </w:tcPr>
          <w:p>
            <w:r>
              <w:rPr>
                <w:sz w:val="17"/>
              </w:rPr>
              <w:t>발달상권 ↔ 관광특구</w:t>
            </w:r>
          </w:p>
        </w:tc>
        <w:tc>
          <w:tcPr>
            <w:tcW w:type="dxa" w:w="1728"/>
          </w:tcPr>
          <w:p>
            <w:r>
              <w:rPr>
                <w:sz w:val="17"/>
              </w:rPr>
              <w:t>4.07</w:t>
            </w:r>
          </w:p>
        </w:tc>
        <w:tc>
          <w:tcPr>
            <w:tcW w:type="dxa" w:w="1728"/>
          </w:tcPr>
          <w:p>
            <w:r>
              <w:rPr>
                <w:sz w:val="17"/>
              </w:rPr>
              <w:t>0.0003</w:t>
            </w:r>
          </w:p>
        </w:tc>
        <w:tc>
          <w:tcPr>
            <w:tcW w:type="dxa" w:w="1728"/>
          </w:tcPr>
          <w:p>
            <w:r>
              <w:rPr>
                <w:sz w:val="17"/>
              </w:rPr>
              <w:t>True</w:t>
            </w:r>
          </w:p>
        </w:tc>
        <w:tc>
          <w:tcPr>
            <w:tcW w:type="dxa" w:w="1728"/>
          </w:tcPr>
          <w:p>
            <w:r>
              <w:rPr>
                <w:sz w:val="17"/>
              </w:rPr>
              <w:t>관광특구</w:t>
            </w:r>
          </w:p>
        </w:tc>
      </w:tr>
      <w:tr>
        <w:tc>
          <w:tcPr>
            <w:tcW w:type="dxa" w:w="1728"/>
          </w:tcPr>
          <w:p>
            <w:r>
              <w:rPr>
                <w:sz w:val="17"/>
              </w:rPr>
              <w:t>전통시장 ↔ 골목상권</w:t>
            </w:r>
          </w:p>
        </w:tc>
        <w:tc>
          <w:tcPr>
            <w:tcW w:type="dxa" w:w="1728"/>
          </w:tcPr>
          <w:p>
            <w:r>
              <w:rPr>
                <w:sz w:val="17"/>
              </w:rPr>
              <w:t>1.93</w:t>
            </w:r>
          </w:p>
        </w:tc>
        <w:tc>
          <w:tcPr>
            <w:tcW w:type="dxa" w:w="1728"/>
          </w:tcPr>
          <w:p>
            <w:r>
              <w:rPr>
                <w:sz w:val="17"/>
              </w:rPr>
              <w:t>0.3210</w:t>
            </w:r>
          </w:p>
        </w:tc>
        <w:tc>
          <w:tcPr>
            <w:tcW w:type="dxa" w:w="1728"/>
          </w:tcPr>
          <w:p>
            <w:r>
              <w:rPr>
                <w:sz w:val="17"/>
              </w:rPr>
              <w:t>False</w:t>
            </w:r>
          </w:p>
        </w:tc>
        <w:tc>
          <w:tcPr>
            <w:tcW w:type="dxa" w:w="1728"/>
          </w:tcPr>
          <w:p>
            <w:r>
              <w:rPr>
                <w:sz w:val="17"/>
              </w:rPr>
              <w:t>골목상권</w:t>
            </w:r>
          </w:p>
        </w:tc>
      </w:tr>
    </w:tbl>
    <w:p>
      <w:r>
        <w:rPr>
          <w:i/>
          <w:sz w:val="18"/>
        </w:rPr>
        <w:t>표 14</w:t>
      </w:r>
    </w:p>
    <w:p>
      <w:r>
        <w:rPr>
          <w:rFonts w:ascii="Consolas" w:hAnsi="Consolas"/>
          <w:sz w:val="16"/>
        </w:rPr>
        <w:t>유의한 쌍 5/6개 (Bonferroni 보정 후 α=0.05)</w:t>
      </w:r>
    </w:p>
    <w:p>
      <w:r>
        <w:drawing>
          <wp:inline xmlns:a="http://schemas.openxmlformats.org/drawingml/2006/main" xmlns:pic="http://schemas.openxmlformats.org/drawingml/2006/picture">
            <wp:extent cx="5669280" cy="2420057"/>
            <wp:docPr id="4" name="Picture 4"/>
            <wp:cNvGraphicFramePr>
              <a:graphicFrameLocks noChangeAspect="1"/>
            </wp:cNvGraphicFramePr>
            <a:graphic>
              <a:graphicData uri="http://schemas.openxmlformats.org/drawingml/2006/picture">
                <pic:pic>
                  <pic:nvPicPr>
                    <pic:cNvPr id="0" name="f4.png"/>
                    <pic:cNvPicPr/>
                  </pic:nvPicPr>
                  <pic:blipFill>
                    <a:blip r:embed="rId12"/>
                    <a:stretch>
                      <a:fillRect/>
                    </a:stretch>
                  </pic:blipFill>
                  <pic:spPr>
                    <a:xfrm>
                      <a:off x="0" y="0"/>
                      <a:ext cx="5669280" cy="2420057"/>
                    </a:xfrm>
                    <a:prstGeom prst="rect"/>
                  </pic:spPr>
                </pic:pic>
              </a:graphicData>
            </a:graphic>
          </wp:inline>
        </w:drawing>
      </w:r>
    </w:p>
    <w:p>
      <w:pPr>
        <w:jc w:val="center"/>
      </w:pPr>
      <w:r>
        <w:rPr>
          <w:i/>
          <w:sz w:val="18"/>
        </w:rPr>
        <w:t>그림 4</w:t>
      </w:r>
    </w:p>
    <w:p>
      <w:r>
        <w:rPr>
          <w:rFonts w:ascii="Consolas" w:hAnsi="Consolas"/>
          <w:sz w:val="16"/>
        </w:rPr>
        <w:t>자치구 25개 · 가능한 쌍 300개 · 유의한 쌍 3개 (1.0%)</w:t>
        <w:br/>
        <w:br/>
        <w:t>가장 낮은 6개 : 서초구, 동작구, 양천구, 종로구, 중구, 영등포구</w:t>
        <w:br/>
        <w:t>가장 높은 6개 : 동대문구, 노원구, 관악구, 송파구, 은평구, 중랑구</w:t>
        <w:br/>
        <w:br/>
        <w:t>유의한 쌍이 가장 많은 자치구 (다른 구와 뚜렷이 구분되는 곳)</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유의한 쌍 수</w:t>
            </w:r>
          </w:p>
        </w:tc>
      </w:tr>
      <w:tr>
        <w:tc>
          <w:tcPr>
            <w:tcW w:type="dxa" w:w="4320"/>
          </w:tcPr>
          <w:p>
            <w:r>
              <w:rPr>
                <w:sz w:val="17"/>
              </w:rPr>
              <w:t>중구</w:t>
            </w:r>
          </w:p>
        </w:tc>
        <w:tc>
          <w:tcPr>
            <w:tcW w:type="dxa" w:w="4320"/>
          </w:tcPr>
          <w:p>
            <w:r>
              <w:rPr>
                <w:sz w:val="17"/>
              </w:rPr>
              <w:t>3</w:t>
            </w:r>
          </w:p>
        </w:tc>
      </w:tr>
      <w:tr>
        <w:tc>
          <w:tcPr>
            <w:tcW w:type="dxa" w:w="4320"/>
          </w:tcPr>
          <w:p>
            <w:r>
              <w:rPr>
                <w:sz w:val="17"/>
              </w:rPr>
              <w:t>도봉구</w:t>
            </w:r>
          </w:p>
        </w:tc>
        <w:tc>
          <w:tcPr>
            <w:tcW w:type="dxa" w:w="4320"/>
          </w:tcPr>
          <w:p>
            <w:r>
              <w:rPr>
                <w:sz w:val="17"/>
              </w:rPr>
              <w:t>1</w:t>
            </w:r>
          </w:p>
        </w:tc>
      </w:tr>
      <w:tr>
        <w:tc>
          <w:tcPr>
            <w:tcW w:type="dxa" w:w="4320"/>
          </w:tcPr>
          <w:p>
            <w:r>
              <w:rPr>
                <w:sz w:val="17"/>
              </w:rPr>
              <w:t>관악구</w:t>
            </w:r>
          </w:p>
        </w:tc>
        <w:tc>
          <w:tcPr>
            <w:tcW w:type="dxa" w:w="4320"/>
          </w:tcPr>
          <w:p>
            <w:r>
              <w:rPr>
                <w:sz w:val="17"/>
              </w:rPr>
              <w:t>1</w:t>
            </w:r>
          </w:p>
        </w:tc>
      </w:tr>
      <w:tr>
        <w:tc>
          <w:tcPr>
            <w:tcW w:type="dxa" w:w="4320"/>
          </w:tcPr>
          <w:p>
            <w:r>
              <w:rPr>
                <w:sz w:val="17"/>
              </w:rPr>
              <w:t>강서구</w:t>
            </w:r>
          </w:p>
        </w:tc>
        <w:tc>
          <w:tcPr>
            <w:tcW w:type="dxa" w:w="4320"/>
          </w:tcPr>
          <w:p>
            <w:r>
              <w:rPr>
                <w:sz w:val="17"/>
              </w:rPr>
              <w:t>1</w:t>
            </w:r>
          </w:p>
        </w:tc>
      </w:tr>
      <w:tr>
        <w:tc>
          <w:tcPr>
            <w:tcW w:type="dxa" w:w="4320"/>
          </w:tcPr>
          <w:p>
            <w:r>
              <w:rPr>
                <w:sz w:val="17"/>
              </w:rPr>
              <w:t>서초구</w:t>
            </w:r>
          </w:p>
        </w:tc>
        <w:tc>
          <w:tcPr>
            <w:tcW w:type="dxa" w:w="4320"/>
          </w:tcPr>
          <w:p>
            <w:r>
              <w:rPr>
                <w:sz w:val="17"/>
              </w:rPr>
              <w:t>0</w:t>
            </w:r>
          </w:p>
        </w:tc>
      </w:tr>
      <w:tr>
        <w:tc>
          <w:tcPr>
            <w:tcW w:type="dxa" w:w="4320"/>
          </w:tcPr>
          <w:p>
            <w:r>
              <w:rPr>
                <w:sz w:val="17"/>
              </w:rPr>
              <w:t>영등포구</w:t>
            </w:r>
          </w:p>
        </w:tc>
        <w:tc>
          <w:tcPr>
            <w:tcW w:type="dxa" w:w="4320"/>
          </w:tcPr>
          <w:p>
            <w:r>
              <w:rPr>
                <w:sz w:val="17"/>
              </w:rPr>
              <w:t>0</w:t>
            </w:r>
          </w:p>
        </w:tc>
      </w:tr>
    </w:tbl>
    <w:p>
      <w:r>
        <w:rPr>
          <w:i/>
          <w:sz w:val="18"/>
        </w:rPr>
        <w:t>표 15</w:t>
      </w:r>
    </w:p>
    <w:p>
      <w:r>
        <w:rPr>
          <w:rFonts w:ascii="Consolas" w:hAnsi="Consolas"/>
          <w:sz w:val="16"/>
        </w:rPr>
        <w:t>유의한 쌍이 적은 자치구들은 서로 구분되지 않는 «중간군»을 이룸 —</w:t>
        <w:br/>
        <w:t>자치구를 범주로 넣어도 그 안에서는 정보가 적다는 뜻임.</w:t>
      </w:r>
    </w:p>
    <w:p>
      <w:pPr>
        <w:pStyle w:val="Heading1"/>
      </w:pPr>
      <w:r>
        <w:t>11. 계절성</w:t>
      </w:r>
    </w:p>
    <w:p>
      <w:r>
        <w:t>모델 피처에서 연도-분기 코드는 제외함. 학습에 없던 분기에는 값이 없고, 한 분기 안에서 모든 칸이 같은 값이라 그 분기 안의 순위를 바꾸지 못하기 때문임. 반면 분기 순번은 2026년에도 같게 정의되므로 미래 예측에 쓸 수 있음.</w:t>
      </w:r>
    </w:p>
    <w:p>
      <w:r>
        <w:t>다만 분기 순번도 한 분기 안에서는 상수이므로 테스트 분기 안의 순위는 바꾸지 못함. 여기서 보는 것은 분기 사이의 차이이고, 효과크기를 업종·입지 효과와 비교해 주효과인지 보조요인인지 판정함.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t>칸수</w:t>
            </w:r>
          </w:p>
        </w:tc>
        <w:tc>
          <w:tcPr>
            <w:tcW w:type="dxa" w:w="2160"/>
          </w:tcPr>
          <w:p>
            <w:r>
              <w:rPr>
                <w:b/>
                <w:sz w:val="17"/>
              </w:rPr>
              <w:t>순감소율</w:t>
            </w:r>
          </w:p>
        </w:tc>
        <w:tc>
          <w:tcPr>
            <w:tcW w:type="dxa" w:w="2160"/>
          </w:tcPr>
          <w:p>
            <w:r>
              <w:rPr>
                <w:b/>
                <w:sz w:val="17"/>
              </w:rPr>
              <w:t>기저율대비</w:t>
            </w:r>
          </w:p>
        </w:tc>
      </w:tr>
      <w:tr>
        <w:tc>
          <w:tcPr>
            <w:tcW w:type="dxa" w:w="2160"/>
          </w:tcPr>
          <w:p>
            <w:r>
              <w:rPr>
                <w:sz w:val="17"/>
              </w:rPr>
              <w:t>1분기</w:t>
            </w:r>
          </w:p>
        </w:tc>
        <w:tc>
          <w:tcPr>
            <w:tcW w:type="dxa" w:w="2160"/>
          </w:tcPr>
          <w:p>
            <w:r>
              <w:rPr>
                <w:sz w:val="17"/>
              </w:rPr>
              <w:t>16946</w:t>
            </w:r>
          </w:p>
        </w:tc>
        <w:tc>
          <w:tcPr>
            <w:tcW w:type="dxa" w:w="2160"/>
          </w:tcPr>
          <w:p>
            <w:r>
              <w:rPr>
                <w:sz w:val="17"/>
              </w:rPr>
              <w:t>0.2481</w:t>
            </w:r>
          </w:p>
        </w:tc>
        <w:tc>
          <w:tcPr>
            <w:tcW w:type="dxa" w:w="2160"/>
          </w:tcPr>
          <w:p>
            <w:r>
              <w:rPr>
                <w:sz w:val="17"/>
              </w:rPr>
              <w:t>0.974</w:t>
            </w:r>
          </w:p>
        </w:tc>
      </w:tr>
      <w:tr>
        <w:tc>
          <w:tcPr>
            <w:tcW w:type="dxa" w:w="2160"/>
          </w:tcPr>
          <w:p>
            <w:r>
              <w:rPr>
                <w:sz w:val="17"/>
              </w:rPr>
              <w:t>2분기</w:t>
            </w:r>
          </w:p>
        </w:tc>
        <w:tc>
          <w:tcPr>
            <w:tcW w:type="dxa" w:w="2160"/>
          </w:tcPr>
          <w:p>
            <w:r>
              <w:rPr>
                <w:sz w:val="17"/>
              </w:rPr>
              <w:t>16911</w:t>
            </w:r>
          </w:p>
        </w:tc>
        <w:tc>
          <w:tcPr>
            <w:tcW w:type="dxa" w:w="2160"/>
          </w:tcPr>
          <w:p>
            <w:r>
              <w:rPr>
                <w:sz w:val="17"/>
              </w:rPr>
              <w:t>0.2656</w:t>
            </w:r>
          </w:p>
        </w:tc>
        <w:tc>
          <w:tcPr>
            <w:tcW w:type="dxa" w:w="2160"/>
          </w:tcPr>
          <w:p>
            <w:r>
              <w:rPr>
                <w:sz w:val="17"/>
              </w:rPr>
              <w:t>1.043</w:t>
            </w:r>
          </w:p>
        </w:tc>
      </w:tr>
      <w:tr>
        <w:tc>
          <w:tcPr>
            <w:tcW w:type="dxa" w:w="2160"/>
          </w:tcPr>
          <w:p>
            <w:r>
              <w:rPr>
                <w:sz w:val="17"/>
              </w:rPr>
              <w:t>3분기</w:t>
            </w:r>
          </w:p>
        </w:tc>
        <w:tc>
          <w:tcPr>
            <w:tcW w:type="dxa" w:w="2160"/>
          </w:tcPr>
          <w:p>
            <w:r>
              <w:rPr>
                <w:sz w:val="17"/>
              </w:rPr>
              <w:t>16823</w:t>
            </w:r>
          </w:p>
        </w:tc>
        <w:tc>
          <w:tcPr>
            <w:tcW w:type="dxa" w:w="2160"/>
          </w:tcPr>
          <w:p>
            <w:r>
              <w:rPr>
                <w:sz w:val="17"/>
              </w:rPr>
              <w:t>0.2458</w:t>
            </w:r>
          </w:p>
        </w:tc>
        <w:tc>
          <w:tcPr>
            <w:tcW w:type="dxa" w:w="2160"/>
          </w:tcPr>
          <w:p>
            <w:r>
              <w:rPr>
                <w:sz w:val="17"/>
              </w:rPr>
              <w:t>0.965</w:t>
            </w:r>
          </w:p>
        </w:tc>
      </w:tr>
      <w:tr>
        <w:tc>
          <w:tcPr>
            <w:tcW w:type="dxa" w:w="2160"/>
          </w:tcPr>
          <w:p>
            <w:r>
              <w:rPr>
                <w:sz w:val="17"/>
              </w:rPr>
              <w:t>4분기</w:t>
            </w:r>
          </w:p>
        </w:tc>
        <w:tc>
          <w:tcPr>
            <w:tcW w:type="dxa" w:w="2160"/>
          </w:tcPr>
          <w:p>
            <w:r>
              <w:rPr>
                <w:sz w:val="17"/>
              </w:rPr>
              <w:t>16795</w:t>
            </w:r>
          </w:p>
        </w:tc>
        <w:tc>
          <w:tcPr>
            <w:tcW w:type="dxa" w:w="2160"/>
          </w:tcPr>
          <w:p>
            <w:r>
              <w:rPr>
                <w:sz w:val="17"/>
              </w:rPr>
              <w:t>0.2595</w:t>
            </w:r>
          </w:p>
        </w:tc>
        <w:tc>
          <w:tcPr>
            <w:tcW w:type="dxa" w:w="2160"/>
          </w:tcPr>
          <w:p>
            <w:r>
              <w:rPr>
                <w:sz w:val="17"/>
              </w:rPr>
              <w:t>1.019</w:t>
            </w:r>
          </w:p>
        </w:tc>
      </w:tr>
    </w:tbl>
    <w:p>
      <w:r>
        <w:rPr>
          <w:i/>
          <w:sz w:val="18"/>
        </w:rPr>
        <w:t>표 16</w:t>
      </w:r>
    </w:p>
    <w:p>
      <w:r>
        <w:rPr>
          <w:rFonts w:ascii="Consolas" w:hAnsi="Consolas"/>
          <w:sz w:val="16"/>
        </w:rPr>
        <w:t>Kruskal-Wallis  H = 23.641, p = 2.97e-05, eps2 = 0.0003</w:t>
        <w:br/>
        <w:t>최고 2분기 0.2656 · 최저 3분기 0.2458 · 격차 0.0198</w:t>
        <w:br/>
        <w:br/>
        <w:t>비교 — 5-6의 평균 eps2  상권유형 0.0465 · 자치구 0.0211</w:t>
        <w:br/>
        <w:t xml:space="preserve">       계절성 eps2 0.0003</w:t>
        <w:br/>
        <w:t>→ 계절성 효과크기가 업종·입지 효과보다 작음. 보조 요인으로 판정함.</w:t>
      </w:r>
    </w:p>
    <w:p>
      <w:pPr>
        <w:pStyle w:val="Heading1"/>
      </w:pPr>
      <w:r>
        <w:t>12. 후보 변수 판별력 점검</w:t>
      </w:r>
    </w:p>
    <w:p>
      <w:r>
        <w:t>새로 넣은 변수가 피처로 쓸 값을 하는지 미리 재 둠. 통과해야 하는 조건이 둘임.</w:t>
      </w:r>
    </w:p>
    <w:p>
      <w:r>
        <w:t>첫째, 분기 안에서 변해야 함. 평가가 한 분기 안의 순위이므로 분기 안에서 상수인 변수는 무엇을 곱하거나 더해도 순위를 바꾸지 못함. 상수 c 에 대해 c × 값 은 값 의 단조 변환이라 줄 세운 결과가 같기 때문임.</w:t>
      </w:r>
    </w:p>
    <w:p>
      <w:r>
        <w:t>둘째, 규모와 다른 축이어야 함. 이미 점포 수가 가장 센 신호이므로 규모와 상관이 높으면 새 정보가 아니라 규모를 우회적으로 다시 넣는 것임.</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변수</w:t>
            </w:r>
          </w:p>
        </w:tc>
        <w:tc>
          <w:tcPr>
            <w:tcW w:type="dxa" w:w="1440"/>
          </w:tcPr>
          <w:p>
            <w:r>
              <w:rPr>
                <w:b/>
                <w:sz w:val="17"/>
              </w:rPr>
            </w:r>
          </w:p>
        </w:tc>
        <w:tc>
          <w:tcPr>
            <w:tcW w:type="dxa" w:w="1440"/>
          </w:tcPr>
          <w:p>
            <w:r>
              <w:rPr>
                <w:b/>
                <w:sz w:val="17"/>
              </w:rPr>
            </w:r>
          </w:p>
        </w:tc>
        <w:tc>
          <w:tcPr>
            <w:tcW w:type="dxa" w:w="1440"/>
          </w:tcPr>
          <w:p>
            <w:r>
              <w:rPr>
                <w:b/>
                <w:sz w:val="17"/>
              </w:rPr>
            </w:r>
          </w:p>
        </w:tc>
        <w:tc>
          <w:tcPr>
            <w:tcW w:type="dxa" w:w="1440"/>
          </w:tcPr>
          <w:p>
            <w:r>
              <w:rPr>
                <w:b/>
                <w:sz w:val="17"/>
              </w:rPr>
            </w:r>
          </w:p>
        </w:tc>
        <w:tc>
          <w:tcPr>
            <w:tcW w:type="dxa" w:w="1440"/>
          </w:tcPr>
          <w:p>
            <w:r>
              <w:rPr>
                <w:b/>
                <w:sz w:val="17"/>
              </w:rPr>
            </w:r>
          </w:p>
        </w:tc>
      </w:tr>
      <w:tr>
        <w:tc>
          <w:tcPr>
            <w:tcW w:type="dxa" w:w="1440"/>
          </w:tcPr>
          <w:p>
            <w:r>
              <w:rPr>
                <w:sz w:val="17"/>
              </w:rPr>
              <w:t>운영_영업_개월_평균</w:t>
            </w:r>
          </w:p>
        </w:tc>
        <w:tc>
          <w:tcPr>
            <w:tcW w:type="dxa" w:w="1440"/>
          </w:tcPr>
          <w:p>
            <w:r>
              <w:rPr>
                <w:sz w:val="17"/>
              </w:rPr>
              <w:t>126~133</w:t>
            </w:r>
          </w:p>
        </w:tc>
        <w:tc>
          <w:tcPr>
            <w:tcW w:type="dxa" w:w="1440"/>
          </w:tcPr>
          <w:p>
            <w:r>
              <w:rPr>
                <w:sz w:val="17"/>
              </w:rPr>
              <w:t>있음</w:t>
            </w:r>
          </w:p>
        </w:tc>
        <w:tc>
          <w:tcPr>
            <w:tcW w:type="dxa" w:w="1440"/>
          </w:tcPr>
          <w:p>
            <w:r>
              <w:rPr>
                <w:sz w:val="17"/>
              </w:rPr>
              <w:t>0.473</w:t>
            </w:r>
          </w:p>
        </w:tc>
        <w:tc>
          <w:tcPr>
            <w:tcW w:type="dxa" w:w="1440"/>
          </w:tcPr>
          <w:p>
            <w:r>
              <w:rPr>
                <w:sz w:val="17"/>
              </w:rPr>
              <w:t>0.027</w:t>
            </w:r>
          </w:p>
        </w:tc>
        <w:tc>
          <w:tcPr>
            <w:tcW w:type="dxa" w:w="1440"/>
          </w:tcPr>
          <w:p>
            <w:r>
              <w:rPr>
                <w:sz w:val="17"/>
              </w:rPr>
              <w:t>-0.092</w:t>
            </w:r>
          </w:p>
        </w:tc>
      </w:tr>
      <w:tr>
        <w:tc>
          <w:tcPr>
            <w:tcW w:type="dxa" w:w="1440"/>
          </w:tcPr>
          <w:p>
            <w:r>
              <w:rPr>
                <w:sz w:val="17"/>
              </w:rPr>
              <w:t>운영개월_서울대비</w:t>
            </w:r>
          </w:p>
        </w:tc>
        <w:tc>
          <w:tcPr>
            <w:tcW w:type="dxa" w:w="1440"/>
          </w:tcPr>
          <w:p>
            <w:r>
              <w:rPr>
                <w:sz w:val="17"/>
              </w:rPr>
              <w:t>126~133</w:t>
            </w:r>
          </w:p>
        </w:tc>
        <w:tc>
          <w:tcPr>
            <w:tcW w:type="dxa" w:w="1440"/>
          </w:tcPr>
          <w:p>
            <w:r>
              <w:rPr>
                <w:sz w:val="17"/>
              </w:rPr>
              <w:t>있음</w:t>
            </w:r>
          </w:p>
        </w:tc>
        <w:tc>
          <w:tcPr>
            <w:tcW w:type="dxa" w:w="1440"/>
          </w:tcPr>
          <w:p>
            <w:r>
              <w:rPr>
                <w:sz w:val="17"/>
              </w:rPr>
              <w:t>0.468</w:t>
            </w:r>
          </w:p>
        </w:tc>
        <w:tc>
          <w:tcPr>
            <w:tcW w:type="dxa" w:w="1440"/>
          </w:tcPr>
          <w:p>
            <w:r>
              <w:rPr>
                <w:sz w:val="17"/>
              </w:rPr>
              <w:t>0.032</w:t>
            </w:r>
          </w:p>
        </w:tc>
        <w:tc>
          <w:tcPr>
            <w:tcW w:type="dxa" w:w="1440"/>
          </w:tcPr>
          <w:p>
            <w:r>
              <w:rPr>
                <w:sz w:val="17"/>
              </w:rPr>
              <w:t>-0.099</w:t>
            </w:r>
          </w:p>
        </w:tc>
      </w:tr>
      <w:tr>
        <w:tc>
          <w:tcPr>
            <w:tcW w:type="dxa" w:w="1440"/>
          </w:tcPr>
          <w:p>
            <w:r>
              <w:rPr>
                <w:sz w:val="17"/>
              </w:rPr>
              <w:t>외식물가지수</w:t>
            </w:r>
          </w:p>
        </w:tc>
        <w:tc>
          <w:tcPr>
            <w:tcW w:type="dxa" w:w="1440"/>
          </w:tcPr>
          <w:p>
            <w:r>
              <w:rPr>
                <w:sz w:val="17"/>
              </w:rPr>
              <w:t>1~1</w:t>
            </w:r>
          </w:p>
        </w:tc>
        <w:tc>
          <w:tcPr>
            <w:tcW w:type="dxa" w:w="1440"/>
          </w:tcPr>
          <w:p>
            <w:r>
              <w:rPr>
                <w:sz w:val="17"/>
              </w:rPr>
              <w:t>없음(상수)</w:t>
            </w:r>
          </w:p>
        </w:tc>
        <w:tc>
          <w:tcPr>
            <w:tcW w:type="dxa" w:w="1440"/>
          </w:tcPr>
          <w:p>
            <w:r>
              <w:rPr>
                <w:sz w:val="17"/>
              </w:rPr>
              <w:t>0.514</w:t>
            </w:r>
          </w:p>
        </w:tc>
        <w:tc>
          <w:tcPr>
            <w:tcW w:type="dxa" w:w="1440"/>
          </w:tcPr>
          <w:p>
            <w:r>
              <w:rPr>
                <w:sz w:val="17"/>
              </w:rPr>
              <w:t>0.014</w:t>
            </w:r>
          </w:p>
        </w:tc>
        <w:tc>
          <w:tcPr>
            <w:tcW w:type="dxa" w:w="1440"/>
          </w:tcPr>
          <w:p>
            <w:r>
              <w:rPr>
                <w:sz w:val="17"/>
              </w:rPr>
              <w:t>0.003</w:t>
            </w:r>
          </w:p>
        </w:tc>
      </w:tr>
      <w:tr>
        <w:tc>
          <w:tcPr>
            <w:tcW w:type="dxa" w:w="1440"/>
          </w:tcPr>
          <w:p>
            <w:r>
              <w:rPr>
                <w:sz w:val="17"/>
              </w:rPr>
              <w:t>외식지출전망</w:t>
            </w:r>
          </w:p>
        </w:tc>
        <w:tc>
          <w:tcPr>
            <w:tcW w:type="dxa" w:w="1440"/>
          </w:tcPr>
          <w:p>
            <w:r>
              <w:rPr>
                <w:sz w:val="17"/>
              </w:rPr>
              <w:t>1~1</w:t>
            </w:r>
          </w:p>
        </w:tc>
        <w:tc>
          <w:tcPr>
            <w:tcW w:type="dxa" w:w="1440"/>
          </w:tcPr>
          <w:p>
            <w:r>
              <w:rPr>
                <w:sz w:val="17"/>
              </w:rPr>
              <w:t>없음(상수)</w:t>
            </w:r>
          </w:p>
        </w:tc>
        <w:tc>
          <w:tcPr>
            <w:tcW w:type="dxa" w:w="1440"/>
          </w:tcPr>
          <w:p>
            <w:r>
              <w:rPr>
                <w:sz w:val="17"/>
              </w:rPr>
              <w:t>0.499</w:t>
            </w:r>
          </w:p>
        </w:tc>
        <w:tc>
          <w:tcPr>
            <w:tcW w:type="dxa" w:w="1440"/>
          </w:tcPr>
          <w:p>
            <w:r>
              <w:rPr>
                <w:sz w:val="17"/>
              </w:rPr>
              <w:t>0.001</w:t>
            </w:r>
          </w:p>
        </w:tc>
        <w:tc>
          <w:tcPr>
            <w:tcW w:type="dxa" w:w="1440"/>
          </w:tcPr>
          <w:p>
            <w:r>
              <w:rPr>
                <w:sz w:val="17"/>
              </w:rPr>
              <w:t>-0.003</w:t>
            </w:r>
          </w:p>
        </w:tc>
      </w:tr>
      <w:tr>
        <w:tc>
          <w:tcPr>
            <w:tcW w:type="dxa" w:w="1440"/>
          </w:tcPr>
          <w:p>
            <w:r>
              <w:rPr>
                <w:sz w:val="17"/>
              </w:rPr>
              <w:t>log_점포수</w:t>
            </w:r>
          </w:p>
        </w:tc>
        <w:tc>
          <w:tcPr>
            <w:tcW w:type="dxa" w:w="1440"/>
          </w:tcPr>
          <w:p>
            <w:r>
              <w:rPr>
                <w:sz w:val="17"/>
              </w:rPr>
              <w:t>188~198</w:t>
            </w:r>
          </w:p>
        </w:tc>
        <w:tc>
          <w:tcPr>
            <w:tcW w:type="dxa" w:w="1440"/>
          </w:tcPr>
          <w:p>
            <w:r>
              <w:rPr>
                <w:sz w:val="17"/>
              </w:rPr>
              <w:t>있음</w:t>
            </w:r>
          </w:p>
        </w:tc>
        <w:tc>
          <w:tcPr>
            <w:tcW w:type="dxa" w:w="1440"/>
          </w:tcPr>
          <w:p>
            <w:r>
              <w:rPr>
                <w:sz w:val="17"/>
              </w:rPr>
              <w:t>0.637</w:t>
            </w:r>
          </w:p>
        </w:tc>
        <w:tc>
          <w:tcPr>
            <w:tcW w:type="dxa" w:w="1440"/>
          </w:tcPr>
          <w:p>
            <w:r>
              <w:rPr>
                <w:sz w:val="17"/>
              </w:rPr>
              <w:t>0.137</w:t>
            </w:r>
          </w:p>
        </w:tc>
        <w:tc>
          <w:tcPr>
            <w:tcW w:type="dxa" w:w="1440"/>
          </w:tcPr>
          <w:p>
            <w:r>
              <w:rPr>
                <w:sz w:val="17"/>
              </w:rPr>
              <w:t>1.000</w:t>
            </w:r>
          </w:p>
        </w:tc>
      </w:tr>
      <w:tr>
        <w:tc>
          <w:tcPr>
            <w:tcW w:type="dxa" w:w="1440"/>
          </w:tcPr>
          <w:p>
            <w:r>
              <w:rPr>
                <w:sz w:val="17"/>
              </w:rPr>
              <w:t>log_유동인구</w:t>
            </w:r>
          </w:p>
        </w:tc>
        <w:tc>
          <w:tcPr>
            <w:tcW w:type="dxa" w:w="1440"/>
          </w:tcPr>
          <w:p>
            <w:r>
              <w:rPr>
                <w:sz w:val="17"/>
              </w:rPr>
              <w:t>1355~1378</w:t>
            </w:r>
          </w:p>
        </w:tc>
        <w:tc>
          <w:tcPr>
            <w:tcW w:type="dxa" w:w="1440"/>
          </w:tcPr>
          <w:p>
            <w:r>
              <w:rPr>
                <w:sz w:val="17"/>
              </w:rPr>
              <w:t>있음</w:t>
            </w:r>
          </w:p>
        </w:tc>
        <w:tc>
          <w:tcPr>
            <w:tcW w:type="dxa" w:w="1440"/>
          </w:tcPr>
          <w:p>
            <w:r>
              <w:rPr>
                <w:sz w:val="17"/>
              </w:rPr>
              <w:t>0.556</w:t>
            </w:r>
          </w:p>
        </w:tc>
        <w:tc>
          <w:tcPr>
            <w:tcW w:type="dxa" w:w="1440"/>
          </w:tcPr>
          <w:p>
            <w:r>
              <w:rPr>
                <w:sz w:val="17"/>
              </w:rPr>
              <w:t>0.056</w:t>
            </w:r>
          </w:p>
        </w:tc>
        <w:tc>
          <w:tcPr>
            <w:tcW w:type="dxa" w:w="1440"/>
          </w:tcPr>
          <w:p>
            <w:r>
              <w:rPr>
                <w:sz w:val="17"/>
              </w:rPr>
              <w:t>0.273</w:t>
            </w:r>
          </w:p>
        </w:tc>
      </w:tr>
    </w:tbl>
    <w:p>
      <w:r>
        <w:rPr>
          <w:i/>
          <w:sz w:val="18"/>
        </w:rPr>
        <w:t>표 17</w:t>
      </w:r>
    </w:p>
    <w:p>
      <w:r>
        <w:rPr>
          <w:rFonts w:ascii="Consolas" w:hAnsi="Consolas"/>
          <w:sz w:val="16"/>
        </w:rPr>
        <w:t>판정</w:t>
        <w:br/>
        <w:t xml:space="preserve">  운영_영업_개월_평균          통과 — 약하지만 방향이 있고(AUC 0.473) 규모와 다른 축(상관 -0.09)</w:t>
        <w:br/>
        <w:t xml:space="preserve">  운영개월_서울대비            통과 — 약하지만 방향이 있고(AUC 0.468) 규모와 다른 축(상관 -0.10)</w:t>
        <w:br/>
        <w:t xml:space="preserve">  외식물가지수               탈락 — 분기 안에서 상수라 순위에 기여할 수 없음</w:t>
        <w:br/>
        <w:t xml:space="preserve">  외식지출전망               탈락 — 분기 안에서 상수라 순위에 기여할 수 없음</w:t>
      </w:r>
    </w:p>
    <w:p>
      <w:r>
        <w:rPr>
          <w:rFonts w:ascii="Consolas" w:hAnsi="Consolas"/>
          <w:sz w:val="16"/>
        </w:rPr>
        <w:t>[운영_영업_개월_평균]</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t>칸수</w:t>
            </w:r>
          </w:p>
        </w:tc>
        <w:tc>
          <w:tcPr>
            <w:tcW w:type="dxa" w:w="1728"/>
          </w:tcPr>
          <w:p>
            <w:r>
              <w:rPr>
                <w:b/>
                <w:sz w:val="17"/>
              </w:rPr>
              <w:t>평균값</w:t>
            </w:r>
          </w:p>
        </w:tc>
        <w:tc>
          <w:tcPr>
            <w:tcW w:type="dxa" w:w="1728"/>
          </w:tcPr>
          <w:p>
            <w:r>
              <w:rPr>
                <w:b/>
                <w:sz w:val="17"/>
              </w:rPr>
              <w:t>평균점포</w:t>
            </w:r>
          </w:p>
        </w:tc>
        <w:tc>
          <w:tcPr>
            <w:tcW w:type="dxa" w:w="1728"/>
          </w:tcPr>
          <w:p>
            <w:r>
              <w:rPr>
                <w:b/>
                <w:sz w:val="17"/>
              </w:rPr>
              <w:t>순감소율</w:t>
            </w:r>
          </w:p>
        </w:tc>
      </w:tr>
      <w:tr>
        <w:tc>
          <w:tcPr>
            <w:tcW w:type="dxa" w:w="1728"/>
          </w:tcPr>
          <w:p>
            <w:r>
              <w:rPr>
                <w:sz w:val="17"/>
              </w:rPr>
              <w:t>Q1</w:t>
            </w:r>
          </w:p>
        </w:tc>
        <w:tc>
          <w:tcPr>
            <w:tcW w:type="dxa" w:w="1728"/>
          </w:tcPr>
          <w:p>
            <w:r>
              <w:rPr>
                <w:sz w:val="17"/>
              </w:rPr>
              <w:t>14170</w:t>
            </w:r>
          </w:p>
        </w:tc>
        <w:tc>
          <w:tcPr>
            <w:tcW w:type="dxa" w:w="1728"/>
          </w:tcPr>
          <w:p>
            <w:r>
              <w:rPr>
                <w:sz w:val="17"/>
              </w:rPr>
              <w:t>82.521004</w:t>
            </w:r>
          </w:p>
        </w:tc>
        <w:tc>
          <w:tcPr>
            <w:tcW w:type="dxa" w:w="1728"/>
          </w:tcPr>
          <w:p>
            <w:r>
              <w:rPr>
                <w:sz w:val="17"/>
              </w:rPr>
              <w:t>26.469000</w:t>
            </w:r>
          </w:p>
        </w:tc>
        <w:tc>
          <w:tcPr>
            <w:tcW w:type="dxa" w:w="1728"/>
          </w:tcPr>
          <w:p>
            <w:r>
              <w:rPr>
                <w:sz w:val="17"/>
              </w:rPr>
              <w:t>0.278</w:t>
            </w:r>
          </w:p>
        </w:tc>
      </w:tr>
      <w:tr>
        <w:tc>
          <w:tcPr>
            <w:tcW w:type="dxa" w:w="1728"/>
          </w:tcPr>
          <w:p>
            <w:r>
              <w:rPr>
                <w:sz w:val="17"/>
              </w:rPr>
              <w:t>Q2</w:t>
            </w:r>
          </w:p>
        </w:tc>
        <w:tc>
          <w:tcPr>
            <w:tcW w:type="dxa" w:w="1728"/>
          </w:tcPr>
          <w:p>
            <w:r>
              <w:rPr>
                <w:sz w:val="17"/>
              </w:rPr>
              <w:t>14210</w:t>
            </w:r>
          </w:p>
        </w:tc>
        <w:tc>
          <w:tcPr>
            <w:tcW w:type="dxa" w:w="1728"/>
          </w:tcPr>
          <w:p>
            <w:r>
              <w:rPr>
                <w:sz w:val="17"/>
              </w:rPr>
              <w:t>97.224998</w:t>
            </w:r>
          </w:p>
        </w:tc>
        <w:tc>
          <w:tcPr>
            <w:tcW w:type="dxa" w:w="1728"/>
          </w:tcPr>
          <w:p>
            <w:r>
              <w:rPr>
                <w:sz w:val="17"/>
              </w:rPr>
              <w:t>22.683001</w:t>
            </w:r>
          </w:p>
        </w:tc>
        <w:tc>
          <w:tcPr>
            <w:tcW w:type="dxa" w:w="1728"/>
          </w:tcPr>
          <w:p>
            <w:r>
              <w:rPr>
                <w:sz w:val="17"/>
              </w:rPr>
              <w:t>0.266</w:t>
            </w:r>
          </w:p>
        </w:tc>
      </w:tr>
      <w:tr>
        <w:tc>
          <w:tcPr>
            <w:tcW w:type="dxa" w:w="1728"/>
          </w:tcPr>
          <w:p>
            <w:r>
              <w:rPr>
                <w:sz w:val="17"/>
              </w:rPr>
              <w:t>Q3</w:t>
            </w:r>
          </w:p>
        </w:tc>
        <w:tc>
          <w:tcPr>
            <w:tcW w:type="dxa" w:w="1728"/>
          </w:tcPr>
          <w:p>
            <w:r>
              <w:rPr>
                <w:sz w:val="17"/>
              </w:rPr>
              <w:t>13374</w:t>
            </w:r>
          </w:p>
        </w:tc>
        <w:tc>
          <w:tcPr>
            <w:tcW w:type="dxa" w:w="1728"/>
          </w:tcPr>
          <w:p>
            <w:r>
              <w:rPr>
                <w:sz w:val="17"/>
              </w:rPr>
              <w:t>105.419998</w:t>
            </w:r>
          </w:p>
        </w:tc>
        <w:tc>
          <w:tcPr>
            <w:tcW w:type="dxa" w:w="1728"/>
          </w:tcPr>
          <w:p>
            <w:r>
              <w:rPr>
                <w:sz w:val="17"/>
              </w:rPr>
              <w:t>19.642000</w:t>
            </w:r>
          </w:p>
        </w:tc>
        <w:tc>
          <w:tcPr>
            <w:tcW w:type="dxa" w:w="1728"/>
          </w:tcPr>
          <w:p>
            <w:r>
              <w:rPr>
                <w:sz w:val="17"/>
              </w:rPr>
              <w:t>0.252</w:t>
            </w:r>
          </w:p>
        </w:tc>
      </w:tr>
      <w:tr>
        <w:tc>
          <w:tcPr>
            <w:tcW w:type="dxa" w:w="1728"/>
          </w:tcPr>
          <w:p>
            <w:r>
              <w:rPr>
                <w:sz w:val="17"/>
              </w:rPr>
              <w:t>Q4</w:t>
            </w:r>
          </w:p>
        </w:tc>
        <w:tc>
          <w:tcPr>
            <w:tcW w:type="dxa" w:w="1728"/>
          </w:tcPr>
          <w:p>
            <w:r>
              <w:rPr>
                <w:sz w:val="17"/>
              </w:rPr>
              <w:t>12967</w:t>
            </w:r>
          </w:p>
        </w:tc>
        <w:tc>
          <w:tcPr>
            <w:tcW w:type="dxa" w:w="1728"/>
          </w:tcPr>
          <w:p>
            <w:r>
              <w:rPr>
                <w:sz w:val="17"/>
              </w:rPr>
              <w:t>114.449997</w:t>
            </w:r>
          </w:p>
        </w:tc>
        <w:tc>
          <w:tcPr>
            <w:tcW w:type="dxa" w:w="1728"/>
          </w:tcPr>
          <w:p>
            <w:r>
              <w:rPr>
                <w:sz w:val="17"/>
              </w:rPr>
              <w:t>17.763000</w:t>
            </w:r>
          </w:p>
        </w:tc>
        <w:tc>
          <w:tcPr>
            <w:tcW w:type="dxa" w:w="1728"/>
          </w:tcPr>
          <w:p>
            <w:r>
              <w:rPr>
                <w:sz w:val="17"/>
              </w:rPr>
              <w:t>0.247</w:t>
            </w:r>
          </w:p>
        </w:tc>
      </w:tr>
      <w:tr>
        <w:tc>
          <w:tcPr>
            <w:tcW w:type="dxa" w:w="1728"/>
          </w:tcPr>
          <w:p>
            <w:r>
              <w:rPr>
                <w:sz w:val="17"/>
              </w:rPr>
              <w:t>Q5</w:t>
            </w:r>
          </w:p>
        </w:tc>
        <w:tc>
          <w:tcPr>
            <w:tcW w:type="dxa" w:w="1728"/>
          </w:tcPr>
          <w:p>
            <w:r>
              <w:rPr>
                <w:sz w:val="17"/>
              </w:rPr>
              <w:t>12754</w:t>
            </w:r>
          </w:p>
        </w:tc>
        <w:tc>
          <w:tcPr>
            <w:tcW w:type="dxa" w:w="1728"/>
          </w:tcPr>
          <w:p>
            <w:r>
              <w:rPr>
                <w:sz w:val="17"/>
              </w:rPr>
              <w:t>136.587006</w:t>
            </w:r>
          </w:p>
        </w:tc>
        <w:tc>
          <w:tcPr>
            <w:tcW w:type="dxa" w:w="1728"/>
          </w:tcPr>
          <w:p>
            <w:r>
              <w:rPr>
                <w:sz w:val="17"/>
              </w:rPr>
              <w:t>19.726000</w:t>
            </w:r>
          </w:p>
        </w:tc>
        <w:tc>
          <w:tcPr>
            <w:tcW w:type="dxa" w:w="1728"/>
          </w:tcPr>
          <w:p>
            <w:r>
              <w:rPr>
                <w:sz w:val="17"/>
              </w:rPr>
              <w:t>0.228</w:t>
            </w:r>
          </w:p>
        </w:tc>
      </w:tr>
    </w:tbl>
    <w:p>
      <w:r>
        <w:rPr>
          <w:i/>
          <w:sz w:val="18"/>
        </w:rPr>
        <w:t>표 18</w:t>
      </w:r>
    </w:p>
    <w:p>
      <w:r>
        <w:rPr>
          <w:rFonts w:ascii="Consolas" w:hAnsi="Consolas"/>
          <w:sz w:val="16"/>
        </w:rPr>
        <w:t xml:space="preserve">  단조 예 · 격차 0.050 · 구간 간 평균점포 17.8~26.5</w:t>
        <w:br/>
        <w:t xml:space="preserve">  → 평균점포가 구간에 따라 크게 변하지 않으면 규모 교란이 아니라는 뜻임</w:t>
        <w:br/>
        <w:br/>
        <w:t>경제지표는 분기 안에서 상수이므로 5분위를 나누면 «분기를 나눈 것»과 같아져 의미가 없음.</w:t>
        <w:br/>
        <w:t>아래에서 그것을 직접 확인함.</w:t>
      </w:r>
    </w:p>
    <w:p>
      <w:r>
        <w:rPr>
          <w:rFonts w:ascii="Consolas" w:hAnsi="Consolas"/>
          <w:sz w:val="16"/>
        </w:rPr>
        <w:t>2025Q4 5,479칸에서 각 변수가 갖는 서로 다른 값의 개수</w:t>
        <w:br/>
        <w:t xml:space="preserve">  외식물가지수                    1개</w:t>
        <w:br/>
        <w:t xml:space="preserve">  외식지출전망                    1개</w:t>
        <w:br/>
        <w:t xml:space="preserve">  운영_영업_개월_평균             132개</w:t>
        <w:br/>
        <w:t xml:space="preserve">  전체_점포_수                 188개</w:t>
        <w:br/>
        <w:br/>
        <w:t>외식물가지수·외식지출전망은 5,479칸 전부가 같은 값 하나임.</w:t>
        <w:br/>
        <w:t>이 열로는 어떤 칸이 더 위험한지 구분할 수 없음 — 정렬해도 순서가 바뀌지 않기 때문임.</w:t>
        <w:br/>
        <w:t>상권 단위 변수와 곱해도 마찬가지임: 상수를 곱하는 것은 단조 변환이라 순위가 보존됨.</w:t>
        <w:br/>
        <w:br/>
        <w:t>분기를 가로지르면 «물가가 높은 분기에는 개업이 적은 것이 더 위험하다» 같은</w:t>
        <w:br/>
        <w:t>교호작용이 있을 수 있고, 그것은 트리 모형이 두 변수를 모두 가지면 스스로 잡음.</w:t>
        <w:br/>
        <w:t>다만 분기가 12개뿐이고 테스트가 1개 분기이므로, 테스트 분기 안의 순위는 여전히 바뀌지 않음.</w:t>
      </w:r>
    </w:p>
    <w:p>
      <w:pPr>
        <w:pStyle w:val="Heading1"/>
      </w:pPr>
      <w:r>
        <w:t>13. 모델 선정</w:t>
      </w:r>
    </w:p>
    <w:p>
      <w:r>
        <w:t>성격이 다른 다섯 계열을 같은 검증 분기에서 비교함 — 단일 트리, 배깅 앙상블, 선형 확률모형, 마진 기반 분류기, 부스팅임. 불균형은 모든 모델에 가중치로 다뤄 조건을 같게 맞춤.</w:t>
      </w:r>
    </w:p>
    <w:p>
      <w:r>
        <w:t>분할 이전에 오버샘플링을 하지 않음. 복제된 소수 클래스가 학습과 검증에 함께 들어가 성능이 부풀려지기 때문임. 가중치는 그 위험이 없음.</w:t>
      </w:r>
    </w:p>
    <w:p>
      <w:r>
        <w:t>주지표는 AP(Average Precision)이며 정밀도-재현율 곡선 아래 면적임. 양성률이 26% 정도인 소수 사건이라 정확도는 판단 근거가 되지 못함 — 전부 0으로 찍기만 해도 74.7%가 나옴.</w:t>
      </w:r>
    </w:p>
    <w:p>
      <w:r>
        <w:t>채택 모델은 XGBoost임. AP 1위가 아니지만 다섯 모델의 차이가 0.02 미만이어서 모델 선택이 결론을 바꾸지 않고, 트리 구조를 따라 기여를 정확히 분해하는 도구가 있는 유일한 축이기 때문임. 후반부 질문이 ‘무엇이 위험을 만드는가’이므로 분해 도구가 필요함.</w:t>
      </w:r>
    </w:p>
    <w:p>
      <w:r>
        <w:rPr>
          <w:rFonts w:ascii="Consolas" w:hAnsi="Consolas"/>
          <w:sz w:val="16"/>
        </w:rPr>
        <w:t>양성 가중치 scale_pos_weight = 2.930</w:t>
      </w:r>
    </w:p>
    <w:p>
      <w:r>
        <w:rPr>
          <w:rFonts w:ascii="Consolas" w:hAnsi="Consolas"/>
          <w:sz w:val="16"/>
        </w:rPr>
        <w:t xml:space="preserve">  [완료] 의사결정나무</w:t>
      </w:r>
    </w:p>
    <w:p>
      <w:r>
        <w:rPr>
          <w:rFonts w:ascii="Consolas" w:hAnsi="Consolas"/>
          <w:sz w:val="16"/>
        </w:rPr>
        <w:t xml:space="preserve">  [완료] 랜덤포레스트</w:t>
      </w:r>
    </w:p>
    <w:p>
      <w:r>
        <w:rPr>
          <w:rFonts w:ascii="Consolas" w:hAnsi="Consolas"/>
          <w:sz w:val="16"/>
        </w:rPr>
        <w:t xml:space="preserve">  [완료] 로지스틱 회귀</w:t>
      </w:r>
    </w:p>
    <w:p>
      <w:r>
        <w:rPr>
          <w:rFonts w:ascii="Consolas" w:hAnsi="Consolas"/>
          <w:sz w:val="16"/>
        </w:rPr>
        <w:t xml:space="preserve">  [완료] 선형 SVM</w:t>
      </w:r>
    </w:p>
    <w:p>
      <w:r>
        <w:rPr>
          <w:rFonts w:ascii="Consolas" w:hAnsi="Consolas"/>
          <w:sz w:val="16"/>
        </w:rPr>
        <w:t xml:space="preserve">  [완료] XGBoost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모델</w:t>
            </w:r>
          </w:p>
        </w:tc>
        <w:tc>
          <w:tcPr>
            <w:tcW w:type="dxa" w:w="1080"/>
          </w:tcPr>
          <w:p>
            <w:r>
              <w:rPr>
                <w:b/>
                <w:sz w:val="17"/>
              </w:rPr>
            </w:r>
          </w:p>
        </w:tc>
        <w:tc>
          <w:tcPr>
            <w:tcW w:type="dxa" w:w="1080"/>
          </w:tcPr>
          <w:p>
            <w:r>
              <w:rPr>
                <w:b/>
                <w:sz w:val="17"/>
              </w:rPr>
            </w:r>
          </w:p>
        </w:tc>
        <w:tc>
          <w:tcPr>
            <w:tcW w:type="dxa" w:w="1080"/>
          </w:tcPr>
          <w:p>
            <w:r>
              <w:rPr>
                <w:b/>
                <w:sz w:val="17"/>
              </w:rPr>
            </w:r>
          </w:p>
        </w:tc>
        <w:tc>
          <w:tcPr>
            <w:tcW w:type="dxa" w:w="1080"/>
          </w:tcPr>
          <w:p>
            <w:r>
              <w:rPr>
                <w:b/>
                <w:sz w:val="17"/>
              </w:rPr>
            </w:r>
          </w:p>
        </w:tc>
        <w:tc>
          <w:tcPr>
            <w:tcW w:type="dxa" w:w="1080"/>
          </w:tcPr>
          <w:p>
            <w:r>
              <w:rPr>
                <w:b/>
                <w:sz w:val="17"/>
              </w:rPr>
            </w:r>
          </w:p>
        </w:tc>
        <w:tc>
          <w:tcPr>
            <w:tcW w:type="dxa" w:w="1080"/>
          </w:tcPr>
          <w:p>
            <w:r>
              <w:rPr>
                <w:b/>
                <w:sz w:val="17"/>
              </w:rPr>
            </w:r>
          </w:p>
        </w:tc>
        <w:tc>
          <w:tcPr>
            <w:tcW w:type="dxa" w:w="1080"/>
          </w:tcPr>
          <w:p>
            <w:r>
              <w:rPr>
                <w:b/>
                <w:sz w:val="17"/>
              </w:rPr>
            </w:r>
          </w:p>
        </w:tc>
      </w:tr>
      <w:tr>
        <w:tc>
          <w:tcPr>
            <w:tcW w:type="dxa" w:w="1080"/>
          </w:tcPr>
          <w:p>
            <w:r>
              <w:rPr>
                <w:sz w:val="17"/>
              </w:rPr>
              <w:t>랜덤포레스트</w:t>
            </w:r>
          </w:p>
        </w:tc>
        <w:tc>
          <w:tcPr>
            <w:tcW w:type="dxa" w:w="1080"/>
          </w:tcPr>
          <w:p>
            <w:r>
              <w:rPr>
                <w:sz w:val="17"/>
              </w:rPr>
              <w:t>0.408</w:t>
            </w:r>
          </w:p>
        </w:tc>
        <w:tc>
          <w:tcPr>
            <w:tcW w:type="dxa" w:w="1080"/>
          </w:tcPr>
          <w:p>
            <w:r>
              <w:rPr>
                <w:sz w:val="17"/>
              </w:rPr>
              <w:t>0.676</w:t>
            </w:r>
          </w:p>
        </w:tc>
        <w:tc>
          <w:tcPr>
            <w:tcW w:type="dxa" w:w="1080"/>
          </w:tcPr>
          <w:p>
            <w:r>
              <w:rPr>
                <w:sz w:val="17"/>
              </w:rPr>
              <w:t>0.401</w:t>
            </w:r>
          </w:p>
        </w:tc>
        <w:tc>
          <w:tcPr>
            <w:tcW w:type="dxa" w:w="1080"/>
          </w:tcPr>
          <w:p>
            <w:r>
              <w:rPr>
                <w:sz w:val="17"/>
              </w:rPr>
              <w:t>0.401</w:t>
            </w:r>
          </w:p>
        </w:tc>
        <w:tc>
          <w:tcPr>
            <w:tcW w:type="dxa" w:w="1080"/>
          </w:tcPr>
          <w:p>
            <w:r>
              <w:rPr>
                <w:sz w:val="17"/>
              </w:rPr>
              <w:t>0.401</w:t>
            </w:r>
          </w:p>
        </w:tc>
        <w:tc>
          <w:tcPr>
            <w:tcW w:type="dxa" w:w="1080"/>
          </w:tcPr>
          <w:p>
            <w:r>
              <w:rPr>
                <w:sz w:val="17"/>
              </w:rPr>
              <w:t>0.697</w:t>
            </w:r>
          </w:p>
        </w:tc>
        <w:tc>
          <w:tcPr>
            <w:tcW w:type="dxa" w:w="1080"/>
          </w:tcPr>
          <w:p>
            <w:r>
              <w:rPr>
                <w:sz w:val="17"/>
              </w:rPr>
              <w:t>1.584</w:t>
            </w:r>
          </w:p>
        </w:tc>
      </w:tr>
      <w:tr>
        <w:tc>
          <w:tcPr>
            <w:tcW w:type="dxa" w:w="1080"/>
          </w:tcPr>
          <w:p>
            <w:r>
              <w:rPr>
                <w:sz w:val="17"/>
              </w:rPr>
              <w:t>선형 SVM</w:t>
            </w:r>
          </w:p>
        </w:tc>
        <w:tc>
          <w:tcPr>
            <w:tcW w:type="dxa" w:w="1080"/>
          </w:tcPr>
          <w:p>
            <w:r>
              <w:rPr>
                <w:sz w:val="17"/>
              </w:rPr>
              <w:t>0.406</w:t>
            </w:r>
          </w:p>
        </w:tc>
        <w:tc>
          <w:tcPr>
            <w:tcW w:type="dxa" w:w="1080"/>
          </w:tcPr>
          <w:p>
            <w:r>
              <w:rPr>
                <w:sz w:val="17"/>
              </w:rPr>
              <w:t>0.675</w:t>
            </w:r>
          </w:p>
        </w:tc>
        <w:tc>
          <w:tcPr>
            <w:tcW w:type="dxa" w:w="1080"/>
          </w:tcPr>
          <w:p>
            <w:r>
              <w:rPr>
                <w:sz w:val="17"/>
              </w:rPr>
              <w:t>0.418</w:t>
            </w:r>
          </w:p>
        </w:tc>
        <w:tc>
          <w:tcPr>
            <w:tcW w:type="dxa" w:w="1080"/>
          </w:tcPr>
          <w:p>
            <w:r>
              <w:rPr>
                <w:sz w:val="17"/>
              </w:rPr>
              <w:t>0.418</w:t>
            </w:r>
          </w:p>
        </w:tc>
        <w:tc>
          <w:tcPr>
            <w:tcW w:type="dxa" w:w="1080"/>
          </w:tcPr>
          <w:p>
            <w:r>
              <w:rPr>
                <w:sz w:val="17"/>
              </w:rPr>
              <w:t>0.418</w:t>
            </w:r>
          </w:p>
        </w:tc>
        <w:tc>
          <w:tcPr>
            <w:tcW w:type="dxa" w:w="1080"/>
          </w:tcPr>
          <w:p>
            <w:r>
              <w:rPr>
                <w:sz w:val="17"/>
              </w:rPr>
              <w:t>0.705</w:t>
            </w:r>
          </w:p>
        </w:tc>
        <w:tc>
          <w:tcPr>
            <w:tcW w:type="dxa" w:w="1080"/>
          </w:tcPr>
          <w:p>
            <w:r>
              <w:rPr>
                <w:sz w:val="17"/>
              </w:rPr>
              <w:t>1.652</w:t>
            </w:r>
          </w:p>
        </w:tc>
      </w:tr>
      <w:tr>
        <w:tc>
          <w:tcPr>
            <w:tcW w:type="dxa" w:w="1080"/>
          </w:tcPr>
          <w:p>
            <w:r>
              <w:rPr>
                <w:sz w:val="17"/>
              </w:rPr>
              <w:t>로지스틱 회귀</w:t>
            </w:r>
          </w:p>
        </w:tc>
        <w:tc>
          <w:tcPr>
            <w:tcW w:type="dxa" w:w="1080"/>
          </w:tcPr>
          <w:p>
            <w:r>
              <w:rPr>
                <w:sz w:val="17"/>
              </w:rPr>
              <w:t>0.406</w:t>
            </w:r>
          </w:p>
        </w:tc>
        <w:tc>
          <w:tcPr>
            <w:tcW w:type="dxa" w:w="1080"/>
          </w:tcPr>
          <w:p>
            <w:r>
              <w:rPr>
                <w:sz w:val="17"/>
              </w:rPr>
              <w:t>0.675</w:t>
            </w:r>
          </w:p>
        </w:tc>
        <w:tc>
          <w:tcPr>
            <w:tcW w:type="dxa" w:w="1080"/>
          </w:tcPr>
          <w:p>
            <w:r>
              <w:rPr>
                <w:sz w:val="17"/>
              </w:rPr>
              <w:t>0.417</w:t>
            </w:r>
          </w:p>
        </w:tc>
        <w:tc>
          <w:tcPr>
            <w:tcW w:type="dxa" w:w="1080"/>
          </w:tcPr>
          <w:p>
            <w:r>
              <w:rPr>
                <w:sz w:val="17"/>
              </w:rPr>
              <w:t>0.417</w:t>
            </w:r>
          </w:p>
        </w:tc>
        <w:tc>
          <w:tcPr>
            <w:tcW w:type="dxa" w:w="1080"/>
          </w:tcPr>
          <w:p>
            <w:r>
              <w:rPr>
                <w:sz w:val="17"/>
              </w:rPr>
              <w:t>0.417</w:t>
            </w:r>
          </w:p>
        </w:tc>
        <w:tc>
          <w:tcPr>
            <w:tcW w:type="dxa" w:w="1080"/>
          </w:tcPr>
          <w:p>
            <w:r>
              <w:rPr>
                <w:sz w:val="17"/>
              </w:rPr>
              <w:t>0.705</w:t>
            </w:r>
          </w:p>
        </w:tc>
        <w:tc>
          <w:tcPr>
            <w:tcW w:type="dxa" w:w="1080"/>
          </w:tcPr>
          <w:p>
            <w:r>
              <w:rPr>
                <w:sz w:val="17"/>
              </w:rPr>
              <w:t>1.646</w:t>
            </w:r>
          </w:p>
        </w:tc>
      </w:tr>
      <w:tr>
        <w:tc>
          <w:tcPr>
            <w:tcW w:type="dxa" w:w="1080"/>
          </w:tcPr>
          <w:p>
            <w:r>
              <w:rPr>
                <w:sz w:val="17"/>
              </w:rPr>
              <w:t>의사결정나무</w:t>
            </w:r>
          </w:p>
        </w:tc>
        <w:tc>
          <w:tcPr>
            <w:tcW w:type="dxa" w:w="1080"/>
          </w:tcPr>
          <w:p>
            <w:r>
              <w:rPr>
                <w:sz w:val="17"/>
              </w:rPr>
              <w:t>0.398</w:t>
            </w:r>
          </w:p>
        </w:tc>
        <w:tc>
          <w:tcPr>
            <w:tcW w:type="dxa" w:w="1080"/>
          </w:tcPr>
          <w:p>
            <w:r>
              <w:rPr>
                <w:sz w:val="17"/>
              </w:rPr>
              <w:t>0.667</w:t>
            </w:r>
          </w:p>
        </w:tc>
        <w:tc>
          <w:tcPr>
            <w:tcW w:type="dxa" w:w="1080"/>
          </w:tcPr>
          <w:p>
            <w:r>
              <w:rPr>
                <w:sz w:val="17"/>
              </w:rPr>
              <w:t>0.420</w:t>
            </w:r>
          </w:p>
        </w:tc>
        <w:tc>
          <w:tcPr>
            <w:tcW w:type="dxa" w:w="1080"/>
          </w:tcPr>
          <w:p>
            <w:r>
              <w:rPr>
                <w:sz w:val="17"/>
              </w:rPr>
              <w:t>0.401</w:t>
            </w:r>
          </w:p>
        </w:tc>
        <w:tc>
          <w:tcPr>
            <w:tcW w:type="dxa" w:w="1080"/>
          </w:tcPr>
          <w:p>
            <w:r>
              <w:rPr>
                <w:sz w:val="17"/>
              </w:rPr>
              <w:t>0.441</w:t>
            </w:r>
          </w:p>
        </w:tc>
        <w:tc>
          <w:tcPr>
            <w:tcW w:type="dxa" w:w="1080"/>
          </w:tcPr>
          <w:p>
            <w:r>
              <w:rPr>
                <w:sz w:val="17"/>
              </w:rPr>
              <w:t>0.692</w:t>
            </w:r>
          </w:p>
        </w:tc>
        <w:tc>
          <w:tcPr>
            <w:tcW w:type="dxa" w:w="1080"/>
          </w:tcPr>
          <w:p>
            <w:r>
              <w:rPr>
                <w:sz w:val="17"/>
              </w:rPr>
              <w:t>1.585</w:t>
            </w:r>
          </w:p>
        </w:tc>
      </w:tr>
      <w:tr>
        <w:tc>
          <w:tcPr>
            <w:tcW w:type="dxa" w:w="1080"/>
          </w:tcPr>
          <w:p>
            <w:r>
              <w:rPr>
                <w:sz w:val="17"/>
              </w:rPr>
              <w:t>XGBoost</w:t>
            </w:r>
          </w:p>
        </w:tc>
        <w:tc>
          <w:tcPr>
            <w:tcW w:type="dxa" w:w="1080"/>
          </w:tcPr>
          <w:p>
            <w:r>
              <w:rPr>
                <w:sz w:val="17"/>
              </w:rPr>
              <w:t>0.398</w:t>
            </w:r>
          </w:p>
        </w:tc>
        <w:tc>
          <w:tcPr>
            <w:tcW w:type="dxa" w:w="1080"/>
          </w:tcPr>
          <w:p>
            <w:r>
              <w:rPr>
                <w:sz w:val="17"/>
              </w:rPr>
              <w:t>0.665</w:t>
            </w:r>
          </w:p>
        </w:tc>
        <w:tc>
          <w:tcPr>
            <w:tcW w:type="dxa" w:w="1080"/>
          </w:tcPr>
          <w:p>
            <w:r>
              <w:rPr>
                <w:sz w:val="17"/>
              </w:rPr>
              <w:t>0.405</w:t>
            </w:r>
          </w:p>
        </w:tc>
        <w:tc>
          <w:tcPr>
            <w:tcW w:type="dxa" w:w="1080"/>
          </w:tcPr>
          <w:p>
            <w:r>
              <w:rPr>
                <w:sz w:val="17"/>
              </w:rPr>
              <w:t>0.405</w:t>
            </w:r>
          </w:p>
        </w:tc>
        <w:tc>
          <w:tcPr>
            <w:tcW w:type="dxa" w:w="1080"/>
          </w:tcPr>
          <w:p>
            <w:r>
              <w:rPr>
                <w:sz w:val="17"/>
              </w:rPr>
              <w:t>0.405</w:t>
            </w:r>
          </w:p>
        </w:tc>
        <w:tc>
          <w:tcPr>
            <w:tcW w:type="dxa" w:w="1080"/>
          </w:tcPr>
          <w:p>
            <w:r>
              <w:rPr>
                <w:sz w:val="17"/>
              </w:rPr>
              <w:t>0.699</w:t>
            </w:r>
          </w:p>
        </w:tc>
        <w:tc>
          <w:tcPr>
            <w:tcW w:type="dxa" w:w="1080"/>
          </w:tcPr>
          <w:p>
            <w:r>
              <w:rPr>
                <w:sz w:val="17"/>
              </w:rPr>
              <w:t>1.601</w:t>
            </w:r>
          </w:p>
        </w:tc>
      </w:tr>
    </w:tbl>
    <w:p>
      <w:r>
        <w:rPr>
          <w:i/>
          <w:sz w:val="18"/>
        </w:rPr>
        <w:t>표 19</w:t>
      </w:r>
    </w:p>
    <w:p>
      <w:r>
        <w:rPr>
          <w:rFonts w:ascii="Consolas" w:hAnsi="Consolas"/>
          <w:sz w:val="16"/>
        </w:rPr>
        <w:t>검증 AP 1위 = 랜덤포레스트 (0.408)</w:t>
        <w:br/>
        <w:t>채택 모델      = XGBoost (0.398)</w:t>
        <w:br/>
        <w:t>→ XGBoost는 이 표에서 1위가 아님 (차이 +0.010). 7장 최종 평가에서 랜덤포레스트와 나란히 보고함.</w:t>
        <w:br/>
        <w:t>참고: 전부 0으로 찍어도 정확도는 74.7% 임 — 정확도로 고르면 안 되는 이유</w:t>
      </w:r>
    </w:p>
    <w:p>
      <w:r>
        <w:drawing>
          <wp:inline xmlns:a="http://schemas.openxmlformats.org/drawingml/2006/main" xmlns:pic="http://schemas.openxmlformats.org/drawingml/2006/picture">
            <wp:extent cx="5669280" cy="1889760"/>
            <wp:docPr id="5" name="Picture 5"/>
            <wp:cNvGraphicFramePr>
              <a:graphicFrameLocks noChangeAspect="1"/>
            </wp:cNvGraphicFramePr>
            <a:graphic>
              <a:graphicData uri="http://schemas.openxmlformats.org/drawingml/2006/picture">
                <pic:pic>
                  <pic:nvPicPr>
                    <pic:cNvPr id="0" name="f5.png"/>
                    <pic:cNvPicPr/>
                  </pic:nvPicPr>
                  <pic:blipFill>
                    <a:blip r:embed="rId13"/>
                    <a:stretch>
                      <a:fillRect/>
                    </a:stretch>
                  </pic:blipFill>
                  <pic:spPr>
                    <a:xfrm>
                      <a:off x="0" y="0"/>
                      <a:ext cx="5669280" cy="1889760"/>
                    </a:xfrm>
                    <a:prstGeom prst="rect"/>
                  </pic:spPr>
                </pic:pic>
              </a:graphicData>
            </a:graphic>
          </wp:inline>
        </w:drawing>
      </w:r>
    </w:p>
    <w:p>
      <w:pPr>
        <w:jc w:val="center"/>
      </w:pPr>
      <w:r>
        <w:rPr>
          <w:i/>
          <w:sz w:val="18"/>
        </w:rPr>
        <w:t>그림 5</w:t>
      </w:r>
    </w:p>
    <w:p>
      <w:pPr>
        <w:pStyle w:val="Heading1"/>
      </w:pPr>
      <w:r>
        <w:t>14. 작동점 — 몇 칸을 위험으로 찍을 것인가</w:t>
      </w:r>
    </w:p>
    <w:p>
      <w:r>
        <w:t>기저율과 같은 비율을 위험으로 찍는 설정은 조기경보의 실제 운영과 맞지 않음. 전체의 20%가 넘는 칸에 경보를 울리는 운영은 없고, 손이 닿는 수십~수백 곳을 찍음.</w:t>
      </w:r>
    </w:p>
    <w:p>
      <w:r>
        <w:t>작동점은 검증 분기에서 고름. 테스트 결과를 본 뒤 ‘잘 나오는 지점’을 고르면 그 순간 테스트가 검증이 되어 버림. 검증에서 정한 값을 테스트에 그대로 옮겨 쓰고, 테스트 표의 다른 작동점은 참고로만 함께 보임.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위험으로 찍은 수</w:t>
            </w:r>
          </w:p>
        </w:tc>
        <w:tc>
          <w:tcPr>
            <w:tcW w:type="dxa" w:w="2880"/>
          </w:tcPr>
          <w:p>
            <w:r>
              <w:rPr>
                <w:b/>
                <w:sz w:val="17"/>
              </w:rPr>
            </w:r>
          </w:p>
        </w:tc>
        <w:tc>
          <w:tcPr>
            <w:tcW w:type="dxa" w:w="2880"/>
          </w:tcPr>
          <w:p>
            <w:r>
              <w:rPr>
                <w:b/>
                <w:sz w:val="17"/>
              </w:rPr>
            </w:r>
          </w:p>
        </w:tc>
      </w:tr>
      <w:tr>
        <w:tc>
          <w:tcPr>
            <w:tcW w:type="dxa" w:w="2880"/>
          </w:tcPr>
          <w:p>
            <w:r>
              <w:rPr>
                <w:sz w:val="17"/>
              </w:rPr>
              <w:t>50</w:t>
            </w:r>
          </w:p>
        </w:tc>
        <w:tc>
          <w:tcPr>
            <w:tcW w:type="dxa" w:w="2880"/>
          </w:tcPr>
          <w:p>
            <w:r>
              <w:rPr>
                <w:sz w:val="17"/>
              </w:rPr>
              <w:t>0.580</w:t>
            </w:r>
          </w:p>
        </w:tc>
        <w:tc>
          <w:tcPr>
            <w:tcW w:type="dxa" w:w="2880"/>
          </w:tcPr>
          <w:p>
            <w:r>
              <w:rPr>
                <w:sz w:val="17"/>
              </w:rPr>
              <w:t>2.292</w:t>
            </w:r>
          </w:p>
        </w:tc>
      </w:tr>
      <w:tr>
        <w:tc>
          <w:tcPr>
            <w:tcW w:type="dxa" w:w="2880"/>
          </w:tcPr>
          <w:p>
            <w:r>
              <w:rPr>
                <w:sz w:val="17"/>
              </w:rPr>
              <w:t>100</w:t>
            </w:r>
          </w:p>
        </w:tc>
        <w:tc>
          <w:tcPr>
            <w:tcW w:type="dxa" w:w="2880"/>
          </w:tcPr>
          <w:p>
            <w:r>
              <w:rPr>
                <w:sz w:val="17"/>
              </w:rPr>
              <w:t>0.600</w:t>
            </w:r>
          </w:p>
        </w:tc>
        <w:tc>
          <w:tcPr>
            <w:tcW w:type="dxa" w:w="2880"/>
          </w:tcPr>
          <w:p>
            <w:r>
              <w:rPr>
                <w:sz w:val="17"/>
              </w:rPr>
              <w:t>2.371</w:t>
            </w:r>
          </w:p>
        </w:tc>
      </w:tr>
      <w:tr>
        <w:tc>
          <w:tcPr>
            <w:tcW w:type="dxa" w:w="2880"/>
          </w:tcPr>
          <w:p>
            <w:r>
              <w:rPr>
                <w:sz w:val="17"/>
              </w:rPr>
              <w:t>200</w:t>
            </w:r>
          </w:p>
        </w:tc>
        <w:tc>
          <w:tcPr>
            <w:tcW w:type="dxa" w:w="2880"/>
          </w:tcPr>
          <w:p>
            <w:r>
              <w:rPr>
                <w:sz w:val="17"/>
              </w:rPr>
              <w:t>0.555</w:t>
            </w:r>
          </w:p>
        </w:tc>
        <w:tc>
          <w:tcPr>
            <w:tcW w:type="dxa" w:w="2880"/>
          </w:tcPr>
          <w:p>
            <w:r>
              <w:rPr>
                <w:sz w:val="17"/>
              </w:rPr>
              <w:t>2.193</w:t>
            </w:r>
          </w:p>
        </w:tc>
      </w:tr>
      <w:tr>
        <w:tc>
          <w:tcPr>
            <w:tcW w:type="dxa" w:w="2880"/>
          </w:tcPr>
          <w:p>
            <w:r>
              <w:rPr>
                <w:sz w:val="17"/>
              </w:rPr>
              <w:t>300</w:t>
            </w:r>
          </w:p>
        </w:tc>
        <w:tc>
          <w:tcPr>
            <w:tcW w:type="dxa" w:w="2880"/>
          </w:tcPr>
          <w:p>
            <w:r>
              <w:rPr>
                <w:sz w:val="17"/>
              </w:rPr>
              <w:t>0.513</w:t>
            </w:r>
          </w:p>
        </w:tc>
        <w:tc>
          <w:tcPr>
            <w:tcW w:type="dxa" w:w="2880"/>
          </w:tcPr>
          <w:p>
            <w:r>
              <w:rPr>
                <w:sz w:val="17"/>
              </w:rPr>
              <w:t>2.028</w:t>
            </w:r>
          </w:p>
        </w:tc>
      </w:tr>
      <w:tr>
        <w:tc>
          <w:tcPr>
            <w:tcW w:type="dxa" w:w="2880"/>
          </w:tcPr>
          <w:p>
            <w:r>
              <w:rPr>
                <w:sz w:val="17"/>
              </w:rPr>
              <w:t>500</w:t>
            </w:r>
          </w:p>
        </w:tc>
        <w:tc>
          <w:tcPr>
            <w:tcW w:type="dxa" w:w="2880"/>
          </w:tcPr>
          <w:p>
            <w:r>
              <w:rPr>
                <w:sz w:val="17"/>
              </w:rPr>
              <w:t>0.488</w:t>
            </w:r>
          </w:p>
        </w:tc>
        <w:tc>
          <w:tcPr>
            <w:tcW w:type="dxa" w:w="2880"/>
          </w:tcPr>
          <w:p>
            <w:r>
              <w:rPr>
                <w:sz w:val="17"/>
              </w:rPr>
              <w:t>1.928</w:t>
            </w:r>
          </w:p>
        </w:tc>
      </w:tr>
      <w:tr>
        <w:tc>
          <w:tcPr>
            <w:tcW w:type="dxa" w:w="2880"/>
          </w:tcPr>
          <w:p>
            <w:r>
              <w:rPr>
                <w:sz w:val="17"/>
              </w:rPr>
              <w:t>800</w:t>
            </w:r>
          </w:p>
        </w:tc>
        <w:tc>
          <w:tcPr>
            <w:tcW w:type="dxa" w:w="2880"/>
          </w:tcPr>
          <w:p>
            <w:r>
              <w:rPr>
                <w:sz w:val="17"/>
              </w:rPr>
              <w:t>0.448</w:t>
            </w:r>
          </w:p>
        </w:tc>
        <w:tc>
          <w:tcPr>
            <w:tcW w:type="dxa" w:w="2880"/>
          </w:tcPr>
          <w:p>
            <w:r>
              <w:rPr>
                <w:sz w:val="17"/>
              </w:rPr>
              <w:t>1.768</w:t>
            </w:r>
          </w:p>
        </w:tc>
      </w:tr>
      <w:tr>
        <w:tc>
          <w:tcPr>
            <w:tcW w:type="dxa" w:w="2880"/>
          </w:tcPr>
          <w:p>
            <w:r>
              <w:rPr>
                <w:sz w:val="17"/>
              </w:rPr>
              <w:t>1285</w:t>
            </w:r>
          </w:p>
        </w:tc>
        <w:tc>
          <w:tcPr>
            <w:tcW w:type="dxa" w:w="2880"/>
          </w:tcPr>
          <w:p>
            <w:r>
              <w:rPr>
                <w:sz w:val="17"/>
              </w:rPr>
              <w:t>0.412</w:t>
            </w:r>
          </w:p>
        </w:tc>
        <w:tc>
          <w:tcPr>
            <w:tcW w:type="dxa" w:w="2880"/>
          </w:tcPr>
          <w:p>
            <w:r>
              <w:rPr>
                <w:sz w:val="17"/>
              </w:rPr>
              <w:t>1.627</w:t>
            </w:r>
          </w:p>
        </w:tc>
      </w:tr>
      <w:tr>
        <w:tc>
          <w:tcPr>
            <w:tcW w:type="dxa" w:w="2880"/>
          </w:tcPr>
          <w:p>
            <w:r>
              <w:rPr>
                <w:sz w:val="17"/>
              </w:rPr>
              <w:t>2000</w:t>
            </w:r>
          </w:p>
        </w:tc>
        <w:tc>
          <w:tcPr>
            <w:tcW w:type="dxa" w:w="2880"/>
          </w:tcPr>
          <w:p>
            <w:r>
              <w:rPr>
                <w:sz w:val="17"/>
              </w:rPr>
              <w:t>0.378</w:t>
            </w:r>
          </w:p>
        </w:tc>
        <w:tc>
          <w:tcPr>
            <w:tcW w:type="dxa" w:w="2880"/>
          </w:tcPr>
          <w:p>
            <w:r>
              <w:rPr>
                <w:sz w:val="17"/>
              </w:rPr>
              <w:t>1.494</w:t>
            </w:r>
          </w:p>
        </w:tc>
      </w:tr>
    </w:tbl>
    <w:p>
      <w:r>
        <w:rPr>
          <w:i/>
          <w:sz w:val="18"/>
        </w:rPr>
        <w:t>표 20</w:t>
      </w:r>
    </w:p>
    <w:p>
      <w:r>
        <w:rPr>
          <w:rFonts w:ascii="Consolas" w:hAnsi="Consolas"/>
          <w:sz w:val="16"/>
        </w:rPr>
        <w:t>검증 분기에서 정밀도가 가장 높은 작동점 = 상위 100칸</w:t>
        <w:br/>
        <w:t>이 값을 테스트에 그대로 옮겨 씀</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위험으로 찍은 수</w:t>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r>
      <w:tr>
        <w:tc>
          <w:tcPr>
            <w:tcW w:type="dxa" w:w="1234"/>
          </w:tcPr>
          <w:p>
            <w:r>
              <w:rPr>
                <w:sz w:val="17"/>
              </w:rPr>
              <w:t>50</w:t>
            </w:r>
          </w:p>
        </w:tc>
        <w:tc>
          <w:tcPr>
            <w:tcW w:type="dxa" w:w="1234"/>
          </w:tcPr>
          <w:p>
            <w:r>
              <w:rPr>
                <w:sz w:val="17"/>
              </w:rPr>
              <w:t>0.720</w:t>
            </w:r>
          </w:p>
        </w:tc>
        <w:tc>
          <w:tcPr>
            <w:tcW w:type="dxa" w:w="1234"/>
          </w:tcPr>
          <w:p>
            <w:r>
              <w:rPr>
                <w:sz w:val="17"/>
              </w:rPr>
              <w:t>0.380</w:t>
            </w:r>
          </w:p>
        </w:tc>
        <w:tc>
          <w:tcPr>
            <w:tcW w:type="dxa" w:w="1234"/>
          </w:tcPr>
          <w:p>
            <w:r>
              <w:rPr>
                <w:sz w:val="17"/>
              </w:rPr>
              <w:t>2.772</w:t>
            </w:r>
          </w:p>
        </w:tc>
        <w:tc>
          <w:tcPr>
            <w:tcW w:type="dxa" w:w="1234"/>
          </w:tcPr>
          <w:p>
            <w:r>
              <w:rPr>
                <w:sz w:val="17"/>
              </w:rPr>
              <w:t>1.463</w:t>
            </w:r>
          </w:p>
        </w:tc>
        <w:tc>
          <w:tcPr>
            <w:tcW w:type="dxa" w:w="1234"/>
          </w:tcPr>
          <w:p>
            <w:r>
              <w:rPr>
                <w:sz w:val="17"/>
              </w:rPr>
              <w:t>0.100</w:t>
            </w:r>
          </w:p>
        </w:tc>
        <w:tc>
          <w:tcPr>
            <w:tcW w:type="dxa" w:w="1234"/>
          </w:tcPr>
          <w:p>
            <w:r>
              <w:rPr>
                <w:sz w:val="17"/>
              </w:rPr>
              <w:t>108.620</w:t>
            </w:r>
          </w:p>
        </w:tc>
      </w:tr>
      <w:tr>
        <w:tc>
          <w:tcPr>
            <w:tcW w:type="dxa" w:w="1234"/>
          </w:tcPr>
          <w:p>
            <w:r>
              <w:rPr>
                <w:sz w:val="17"/>
              </w:rPr>
              <w:t>100</w:t>
            </w:r>
          </w:p>
        </w:tc>
        <w:tc>
          <w:tcPr>
            <w:tcW w:type="dxa" w:w="1234"/>
          </w:tcPr>
          <w:p>
            <w:r>
              <w:rPr>
                <w:sz w:val="17"/>
              </w:rPr>
              <w:t>0.600</w:t>
            </w:r>
          </w:p>
        </w:tc>
        <w:tc>
          <w:tcPr>
            <w:tcW w:type="dxa" w:w="1234"/>
          </w:tcPr>
          <w:p>
            <w:r>
              <w:rPr>
                <w:sz w:val="17"/>
              </w:rPr>
              <w:t>0.460</w:t>
            </w:r>
          </w:p>
        </w:tc>
        <w:tc>
          <w:tcPr>
            <w:tcW w:type="dxa" w:w="1234"/>
          </w:tcPr>
          <w:p>
            <w:r>
              <w:rPr>
                <w:sz w:val="17"/>
              </w:rPr>
              <w:t>2.310</w:t>
            </w:r>
          </w:p>
        </w:tc>
        <w:tc>
          <w:tcPr>
            <w:tcW w:type="dxa" w:w="1234"/>
          </w:tcPr>
          <w:p>
            <w:r>
              <w:rPr>
                <w:sz w:val="17"/>
              </w:rPr>
              <w:t>1.771</w:t>
            </w:r>
          </w:p>
        </w:tc>
        <w:tc>
          <w:tcPr>
            <w:tcW w:type="dxa" w:w="1234"/>
          </w:tcPr>
          <w:p>
            <w:r>
              <w:rPr>
                <w:sz w:val="17"/>
              </w:rPr>
              <w:t>0.230</w:t>
            </w:r>
          </w:p>
        </w:tc>
        <w:tc>
          <w:tcPr>
            <w:tcW w:type="dxa" w:w="1234"/>
          </w:tcPr>
          <w:p>
            <w:r>
              <w:rPr>
                <w:sz w:val="17"/>
              </w:rPr>
              <w:t>100.980</w:t>
            </w:r>
          </w:p>
        </w:tc>
      </w:tr>
      <w:tr>
        <w:tc>
          <w:tcPr>
            <w:tcW w:type="dxa" w:w="1234"/>
          </w:tcPr>
          <w:p>
            <w:r>
              <w:rPr>
                <w:sz w:val="17"/>
              </w:rPr>
              <w:t>200</w:t>
            </w:r>
          </w:p>
        </w:tc>
        <w:tc>
          <w:tcPr>
            <w:tcW w:type="dxa" w:w="1234"/>
          </w:tcPr>
          <w:p>
            <w:r>
              <w:rPr>
                <w:sz w:val="17"/>
              </w:rPr>
              <w:t>0.575</w:t>
            </w:r>
          </w:p>
        </w:tc>
        <w:tc>
          <w:tcPr>
            <w:tcW w:type="dxa" w:w="1234"/>
          </w:tcPr>
          <w:p>
            <w:r>
              <w:rPr>
                <w:sz w:val="17"/>
              </w:rPr>
              <w:t>0.520</w:t>
            </w:r>
          </w:p>
        </w:tc>
        <w:tc>
          <w:tcPr>
            <w:tcW w:type="dxa" w:w="1234"/>
          </w:tcPr>
          <w:p>
            <w:r>
              <w:rPr>
                <w:sz w:val="17"/>
              </w:rPr>
              <w:t>2.214</w:t>
            </w:r>
          </w:p>
        </w:tc>
        <w:tc>
          <w:tcPr>
            <w:tcW w:type="dxa" w:w="1234"/>
          </w:tcPr>
          <w:p>
            <w:r>
              <w:rPr>
                <w:sz w:val="17"/>
              </w:rPr>
              <w:t>2.002</w:t>
            </w:r>
          </w:p>
        </w:tc>
        <w:tc>
          <w:tcPr>
            <w:tcW w:type="dxa" w:w="1234"/>
          </w:tcPr>
          <w:p>
            <w:r>
              <w:rPr>
                <w:sz w:val="17"/>
              </w:rPr>
              <w:t>0.360</w:t>
            </w:r>
          </w:p>
        </w:tc>
        <w:tc>
          <w:tcPr>
            <w:tcW w:type="dxa" w:w="1234"/>
          </w:tcPr>
          <w:p>
            <w:r>
              <w:rPr>
                <w:sz w:val="17"/>
              </w:rPr>
              <w:t>82.425</w:t>
            </w:r>
          </w:p>
        </w:tc>
      </w:tr>
      <w:tr>
        <w:tc>
          <w:tcPr>
            <w:tcW w:type="dxa" w:w="1234"/>
          </w:tcPr>
          <w:p>
            <w:r>
              <w:rPr>
                <w:sz w:val="17"/>
              </w:rPr>
              <w:t>300</w:t>
            </w:r>
          </w:p>
        </w:tc>
        <w:tc>
          <w:tcPr>
            <w:tcW w:type="dxa" w:w="1234"/>
          </w:tcPr>
          <w:p>
            <w:r>
              <w:rPr>
                <w:sz w:val="17"/>
              </w:rPr>
              <w:t>0.533</w:t>
            </w:r>
          </w:p>
        </w:tc>
        <w:tc>
          <w:tcPr>
            <w:tcW w:type="dxa" w:w="1234"/>
          </w:tcPr>
          <w:p>
            <w:r>
              <w:rPr>
                <w:sz w:val="17"/>
              </w:rPr>
              <w:t>0.493</w:t>
            </w:r>
          </w:p>
        </w:tc>
        <w:tc>
          <w:tcPr>
            <w:tcW w:type="dxa" w:w="1234"/>
          </w:tcPr>
          <w:p>
            <w:r>
              <w:rPr>
                <w:sz w:val="17"/>
              </w:rPr>
              <w:t>2.054</w:t>
            </w:r>
          </w:p>
        </w:tc>
        <w:tc>
          <w:tcPr>
            <w:tcW w:type="dxa" w:w="1234"/>
          </w:tcPr>
          <w:p>
            <w:r>
              <w:rPr>
                <w:sz w:val="17"/>
              </w:rPr>
              <w:t>1.899</w:t>
            </w:r>
          </w:p>
        </w:tc>
        <w:tc>
          <w:tcPr>
            <w:tcW w:type="dxa" w:w="1234"/>
          </w:tcPr>
          <w:p>
            <w:r>
              <w:rPr>
                <w:sz w:val="17"/>
              </w:rPr>
              <w:t>0.413</w:t>
            </w:r>
          </w:p>
        </w:tc>
        <w:tc>
          <w:tcPr>
            <w:tcW w:type="dxa" w:w="1234"/>
          </w:tcPr>
          <w:p>
            <w:r>
              <w:rPr>
                <w:sz w:val="17"/>
              </w:rPr>
              <w:t>74.143</w:t>
            </w:r>
          </w:p>
        </w:tc>
      </w:tr>
      <w:tr>
        <w:tc>
          <w:tcPr>
            <w:tcW w:type="dxa" w:w="1234"/>
          </w:tcPr>
          <w:p>
            <w:r>
              <w:rPr>
                <w:sz w:val="17"/>
              </w:rPr>
              <w:t>500</w:t>
            </w:r>
          </w:p>
        </w:tc>
        <w:tc>
          <w:tcPr>
            <w:tcW w:type="dxa" w:w="1234"/>
          </w:tcPr>
          <w:p>
            <w:r>
              <w:rPr>
                <w:sz w:val="17"/>
              </w:rPr>
              <w:t>0.494</w:t>
            </w:r>
          </w:p>
        </w:tc>
        <w:tc>
          <w:tcPr>
            <w:tcW w:type="dxa" w:w="1234"/>
          </w:tcPr>
          <w:p>
            <w:r>
              <w:rPr>
                <w:sz w:val="17"/>
              </w:rPr>
              <w:t>0.464</w:t>
            </w:r>
          </w:p>
        </w:tc>
        <w:tc>
          <w:tcPr>
            <w:tcW w:type="dxa" w:w="1234"/>
          </w:tcPr>
          <w:p>
            <w:r>
              <w:rPr>
                <w:sz w:val="17"/>
              </w:rPr>
              <w:t>1.902</w:t>
            </w:r>
          </w:p>
        </w:tc>
        <w:tc>
          <w:tcPr>
            <w:tcW w:type="dxa" w:w="1234"/>
          </w:tcPr>
          <w:p>
            <w:r>
              <w:rPr>
                <w:sz w:val="17"/>
              </w:rPr>
              <w:t>1.787</w:t>
            </w:r>
          </w:p>
        </w:tc>
        <w:tc>
          <w:tcPr>
            <w:tcW w:type="dxa" w:w="1234"/>
          </w:tcPr>
          <w:p>
            <w:r>
              <w:rPr>
                <w:sz w:val="17"/>
              </w:rPr>
              <w:t>0.516</w:t>
            </w:r>
          </w:p>
        </w:tc>
        <w:tc>
          <w:tcPr>
            <w:tcW w:type="dxa" w:w="1234"/>
          </w:tcPr>
          <w:p>
            <w:r>
              <w:rPr>
                <w:sz w:val="17"/>
              </w:rPr>
              <w:t>65.012</w:t>
            </w:r>
          </w:p>
        </w:tc>
      </w:tr>
      <w:tr>
        <w:tc>
          <w:tcPr>
            <w:tcW w:type="dxa" w:w="1234"/>
          </w:tcPr>
          <w:p>
            <w:r>
              <w:rPr>
                <w:sz w:val="17"/>
              </w:rPr>
              <w:t>800</w:t>
            </w:r>
          </w:p>
        </w:tc>
        <w:tc>
          <w:tcPr>
            <w:tcW w:type="dxa" w:w="1234"/>
          </w:tcPr>
          <w:p>
            <w:r>
              <w:rPr>
                <w:sz w:val="17"/>
              </w:rPr>
              <w:t>0.441</w:t>
            </w:r>
          </w:p>
        </w:tc>
        <w:tc>
          <w:tcPr>
            <w:tcW w:type="dxa" w:w="1234"/>
          </w:tcPr>
          <w:p>
            <w:r>
              <w:rPr>
                <w:sz w:val="17"/>
              </w:rPr>
              <w:t>0.459</w:t>
            </w:r>
          </w:p>
        </w:tc>
        <w:tc>
          <w:tcPr>
            <w:tcW w:type="dxa" w:w="1234"/>
          </w:tcPr>
          <w:p>
            <w:r>
              <w:rPr>
                <w:sz w:val="17"/>
              </w:rPr>
              <w:t>1.699</w:t>
            </w:r>
          </w:p>
        </w:tc>
        <w:tc>
          <w:tcPr>
            <w:tcW w:type="dxa" w:w="1234"/>
          </w:tcPr>
          <w:p>
            <w:r>
              <w:rPr>
                <w:sz w:val="17"/>
              </w:rPr>
              <w:t>1.766</w:t>
            </w:r>
          </w:p>
        </w:tc>
        <w:tc>
          <w:tcPr>
            <w:tcW w:type="dxa" w:w="1234"/>
          </w:tcPr>
          <w:p>
            <w:r>
              <w:rPr>
                <w:sz w:val="17"/>
              </w:rPr>
              <w:t>0.619</w:t>
            </w:r>
          </w:p>
        </w:tc>
        <w:tc>
          <w:tcPr>
            <w:tcW w:type="dxa" w:w="1234"/>
          </w:tcPr>
          <w:p>
            <w:r>
              <w:rPr>
                <w:sz w:val="17"/>
              </w:rPr>
              <w:t>57.014</w:t>
            </w:r>
          </w:p>
        </w:tc>
      </w:tr>
      <w:tr>
        <w:tc>
          <w:tcPr>
            <w:tcW w:type="dxa" w:w="1234"/>
          </w:tcPr>
          <w:p>
            <w:r>
              <w:rPr>
                <w:sz w:val="17"/>
              </w:rPr>
              <w:t>1285</w:t>
            </w:r>
          </w:p>
        </w:tc>
        <w:tc>
          <w:tcPr>
            <w:tcW w:type="dxa" w:w="1234"/>
          </w:tcPr>
          <w:p>
            <w:r>
              <w:rPr>
                <w:sz w:val="17"/>
              </w:rPr>
              <w:t>0.398</w:t>
            </w:r>
          </w:p>
        </w:tc>
        <w:tc>
          <w:tcPr>
            <w:tcW w:type="dxa" w:w="1234"/>
          </w:tcPr>
          <w:p>
            <w:r>
              <w:rPr>
                <w:sz w:val="17"/>
              </w:rPr>
              <w:t>0.427</w:t>
            </w:r>
          </w:p>
        </w:tc>
        <w:tc>
          <w:tcPr>
            <w:tcW w:type="dxa" w:w="1234"/>
          </w:tcPr>
          <w:p>
            <w:r>
              <w:rPr>
                <w:sz w:val="17"/>
              </w:rPr>
              <w:t>1.531</w:t>
            </w:r>
          </w:p>
        </w:tc>
        <w:tc>
          <w:tcPr>
            <w:tcW w:type="dxa" w:w="1234"/>
          </w:tcPr>
          <w:p>
            <w:r>
              <w:rPr>
                <w:sz w:val="17"/>
              </w:rPr>
              <w:t>1.645</w:t>
            </w:r>
          </w:p>
        </w:tc>
        <w:tc>
          <w:tcPr>
            <w:tcW w:type="dxa" w:w="1234"/>
          </w:tcPr>
          <w:p>
            <w:r>
              <w:rPr>
                <w:sz w:val="17"/>
              </w:rPr>
              <w:t>0.687</w:t>
            </w:r>
          </w:p>
        </w:tc>
        <w:tc>
          <w:tcPr>
            <w:tcW w:type="dxa" w:w="1234"/>
          </w:tcPr>
          <w:p>
            <w:r>
              <w:rPr>
                <w:sz w:val="17"/>
              </w:rPr>
              <w:t>47.151</w:t>
            </w:r>
          </w:p>
        </w:tc>
      </w:tr>
      <w:tr>
        <w:tc>
          <w:tcPr>
            <w:tcW w:type="dxa" w:w="1234"/>
          </w:tcPr>
          <w:p>
            <w:r>
              <w:rPr>
                <w:sz w:val="17"/>
              </w:rPr>
              <w:t>2000</w:t>
            </w:r>
          </w:p>
        </w:tc>
        <w:tc>
          <w:tcPr>
            <w:tcW w:type="dxa" w:w="1234"/>
          </w:tcPr>
          <w:p>
            <w:r>
              <w:rPr>
                <w:sz w:val="17"/>
              </w:rPr>
              <w:t>0.376</w:t>
            </w:r>
          </w:p>
        </w:tc>
        <w:tc>
          <w:tcPr>
            <w:tcW w:type="dxa" w:w="1234"/>
          </w:tcPr>
          <w:p>
            <w:r>
              <w:rPr>
                <w:sz w:val="17"/>
              </w:rPr>
              <w:t>0.383</w:t>
            </w:r>
          </w:p>
        </w:tc>
        <w:tc>
          <w:tcPr>
            <w:tcW w:type="dxa" w:w="1234"/>
          </w:tcPr>
          <w:p>
            <w:r>
              <w:rPr>
                <w:sz w:val="17"/>
              </w:rPr>
              <w:t>1.448</w:t>
            </w:r>
          </w:p>
        </w:tc>
        <w:tc>
          <w:tcPr>
            <w:tcW w:type="dxa" w:w="1234"/>
          </w:tcPr>
          <w:p>
            <w:r>
              <w:rPr>
                <w:sz w:val="17"/>
              </w:rPr>
              <w:t>1.475</w:t>
            </w:r>
          </w:p>
        </w:tc>
        <w:tc>
          <w:tcPr>
            <w:tcW w:type="dxa" w:w="1234"/>
          </w:tcPr>
          <w:p>
            <w:r>
              <w:rPr>
                <w:sz w:val="17"/>
              </w:rPr>
              <w:t>0.742</w:t>
            </w:r>
          </w:p>
        </w:tc>
        <w:tc>
          <w:tcPr>
            <w:tcW w:type="dxa" w:w="1234"/>
          </w:tcPr>
          <w:p>
            <w:r>
              <w:rPr>
                <w:sz w:val="17"/>
              </w:rPr>
              <w:t>38.217</w:t>
            </w:r>
          </w:p>
        </w:tc>
      </w:tr>
    </w:tbl>
    <w:p>
      <w:r>
        <w:rPr>
          <w:i/>
          <w:sz w:val="18"/>
        </w:rPr>
        <w:t>표 21</w:t>
      </w:r>
    </w:p>
    <w:p>
      <w:r>
        <w:drawing>
          <wp:inline xmlns:a="http://schemas.openxmlformats.org/drawingml/2006/main" xmlns:pic="http://schemas.openxmlformats.org/drawingml/2006/picture">
            <wp:extent cx="5669280" cy="3250387"/>
            <wp:docPr id="6" name="Picture 6"/>
            <wp:cNvGraphicFramePr>
              <a:graphicFrameLocks noChangeAspect="1"/>
            </wp:cNvGraphicFramePr>
            <a:graphic>
              <a:graphicData uri="http://schemas.openxmlformats.org/drawingml/2006/picture">
                <pic:pic>
                  <pic:nvPicPr>
                    <pic:cNvPr id="0" name="f6.png"/>
                    <pic:cNvPicPr/>
                  </pic:nvPicPr>
                  <pic:blipFill>
                    <a:blip r:embed="rId14"/>
                    <a:stretch>
                      <a:fillRect/>
                    </a:stretch>
                  </pic:blipFill>
                  <pic:spPr>
                    <a:xfrm>
                      <a:off x="0" y="0"/>
                      <a:ext cx="5669280" cy="3250387"/>
                    </a:xfrm>
                    <a:prstGeom prst="rect"/>
                  </pic:spPr>
                </pic:pic>
              </a:graphicData>
            </a:graphic>
          </wp:inline>
        </w:drawing>
      </w:r>
    </w:p>
    <w:p>
      <w:pPr>
        <w:jc w:val="center"/>
      </w:pPr>
      <w:r>
        <w:rPr>
          <w:i/>
          <w:sz w:val="18"/>
        </w:rPr>
        <w:t>그림 6</w:t>
      </w:r>
    </w:p>
    <w:p>
      <w:r>
        <w:rPr>
          <w:rFonts w:ascii="Consolas" w:hAnsi="Consolas"/>
          <w:sz w:val="16"/>
        </w:rPr>
        <w:t>검증에서 고른 작동점 — 상위 100칸에서의 테스트 성능</w:t>
        <w:br/>
        <w:t xml:space="preserve">  모델 정밀도     0.600  (기저율의 2.31배)</w:t>
        <w:br/>
        <w:t xml:space="preserve">  점포 수 정밀도   0.460  (기저율의 1.77배)</w:t>
        <w:br/>
        <w:t xml:space="preserve">  두 목록 겹침     23%</w:t>
        <w:br/>
        <w:br/>
        <w:t>모델 정밀도가 더 높은 작동점: [50, 100, 200, 300, 500]</w:t>
        <w:br/>
        <w:t xml:space="preserve">  상위 50칸  모델 0.720 · 점포 수 0.380 (기저율의 2.77배)</w:t>
        <w:br/>
        <w:t xml:space="preserve">  두 목록 겹침 10% — 서로 다른 상권을 지목함</w:t>
        <w:br/>
        <w:br/>
        <w:t>→ 상위 소수를 찍는 작동점에서는 모델 정밀도가 더 높고,</w:t>
        <w:br/>
        <w:t xml:space="preserve">  많이 찍을수록 «점포 수» 규칙과 값이 가까워짐.</w:t>
        <w:br/>
        <w:t xml:space="preserve">  많이 찍으면 결국 큰 상권을 다 담게 되어 두 방법이 같아지기 때문임.</w:t>
        <w:br/>
        <w:t xml:space="preserve">  즉 «전체 값이 낮다»는 것은 한 작동점의 성질이지 모델 전체의 성질이 아님.</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p>
        </w:tc>
        <w:tc>
          <w:tcPr>
            <w:tcW w:type="dxa" w:w="864"/>
          </w:tcPr>
          <w:p>
            <w:r>
              <w:rPr>
                <w:b/>
                <w:sz w:val="17"/>
              </w:rPr>
              <w:t>자치구</w:t>
            </w:r>
          </w:p>
        </w:tc>
        <w:tc>
          <w:tcPr>
            <w:tcW w:type="dxa" w:w="864"/>
          </w:tcPr>
          <w:p>
            <w:r>
              <w:rPr>
                <w:b/>
                <w:sz w:val="17"/>
              </w:rPr>
              <w:t>상권_코드_명</w:t>
            </w:r>
          </w:p>
        </w:tc>
        <w:tc>
          <w:tcPr>
            <w:tcW w:type="dxa" w:w="864"/>
          </w:tcPr>
          <w:p>
            <w:r>
              <w:rPr>
                <w:b/>
                <w:sz w:val="17"/>
              </w:rPr>
              <w:t>상권유형</w:t>
            </w:r>
          </w:p>
        </w:tc>
        <w:tc>
          <w:tcPr>
            <w:tcW w:type="dxa" w:w="864"/>
          </w:tcPr>
          <w:p>
            <w:r>
              <w:rPr>
                <w:b/>
                <w:sz w:val="17"/>
              </w:rPr>
              <w:t>서비스_업종_코드_명</w:t>
            </w:r>
          </w:p>
        </w:tc>
        <w:tc>
          <w:tcPr>
            <w:tcW w:type="dxa" w:w="864"/>
          </w:tcPr>
          <w:p>
            <w:r>
              <w:rPr>
                <w:b/>
                <w:sz w:val="17"/>
              </w:rPr>
              <w:t>전체_점포_수</w:t>
            </w:r>
          </w:p>
        </w:tc>
        <w:tc>
          <w:tcPr>
            <w:tcW w:type="dxa" w:w="864"/>
          </w:tcPr>
          <w:p>
            <w:r>
              <w:rPr>
                <w:b/>
                <w:sz w:val="17"/>
              </w:rPr>
              <w:t>개업_점포_수</w:t>
            </w:r>
          </w:p>
        </w:tc>
        <w:tc>
          <w:tcPr>
            <w:tcW w:type="dxa" w:w="864"/>
          </w:tcPr>
          <w:p>
            <w:r>
              <w:rPr>
                <w:b/>
                <w:sz w:val="17"/>
              </w:rPr>
              <w:t>폐업_점포_수</w:t>
            </w:r>
          </w:p>
        </w:tc>
        <w:tc>
          <w:tcPr>
            <w:tcW w:type="dxa" w:w="864"/>
          </w:tcPr>
          <w:p>
            <w:r>
              <w:rPr>
                <w:b/>
                <w:sz w:val="17"/>
              </w:rPr>
              <w:t>위험점수</w:t>
            </w:r>
          </w:p>
        </w:tc>
        <w:tc>
          <w:tcPr>
            <w:tcW w:type="dxa" w:w="864"/>
          </w:tcPr>
          <w:p>
            <w:r>
              <w:rPr>
                <w:b/>
                <w:sz w:val="17"/>
              </w:rPr>
              <w:t>y</w:t>
            </w:r>
          </w:p>
        </w:tc>
      </w:tr>
      <w:tr>
        <w:tc>
          <w:tcPr>
            <w:tcW w:type="dxa" w:w="864"/>
          </w:tcPr>
          <w:p>
            <w:r>
              <w:rPr>
                <w:sz w:val="17"/>
              </w:rPr>
              <w:t>1</w:t>
            </w:r>
          </w:p>
        </w:tc>
        <w:tc>
          <w:tcPr>
            <w:tcW w:type="dxa" w:w="864"/>
          </w:tcPr>
          <w:p>
            <w:r>
              <w:rPr>
                <w:sz w:val="17"/>
              </w:rPr>
              <w:t>강서구</w:t>
            </w:r>
          </w:p>
        </w:tc>
        <w:tc>
          <w:tcPr>
            <w:tcW w:type="dxa" w:w="864"/>
          </w:tcPr>
          <w:p>
            <w:r>
              <w:rPr>
                <w:sz w:val="17"/>
              </w:rPr>
              <w:t>발산역(마곡)</w:t>
            </w:r>
          </w:p>
        </w:tc>
        <w:tc>
          <w:tcPr>
            <w:tcW w:type="dxa" w:w="864"/>
          </w:tcPr>
          <w:p>
            <w:r>
              <w:rPr>
                <w:sz w:val="17"/>
              </w:rPr>
              <w:t>발달상권</w:t>
            </w:r>
          </w:p>
        </w:tc>
        <w:tc>
          <w:tcPr>
            <w:tcW w:type="dxa" w:w="864"/>
          </w:tcPr>
          <w:p>
            <w:r>
              <w:rPr>
                <w:sz w:val="17"/>
              </w:rPr>
              <w:t>호프-간이주점</w:t>
            </w:r>
          </w:p>
        </w:tc>
        <w:tc>
          <w:tcPr>
            <w:tcW w:type="dxa" w:w="864"/>
          </w:tcPr>
          <w:p>
            <w:r>
              <w:rPr>
                <w:sz w:val="17"/>
              </w:rPr>
              <w:t>108.0</w:t>
            </w:r>
          </w:p>
        </w:tc>
        <w:tc>
          <w:tcPr>
            <w:tcW w:type="dxa" w:w="864"/>
          </w:tcPr>
          <w:p>
            <w:r>
              <w:rPr>
                <w:sz w:val="17"/>
              </w:rPr>
              <w:t>1.0</w:t>
            </w:r>
          </w:p>
        </w:tc>
        <w:tc>
          <w:tcPr>
            <w:tcW w:type="dxa" w:w="864"/>
          </w:tcPr>
          <w:p>
            <w:r>
              <w:rPr>
                <w:sz w:val="17"/>
              </w:rPr>
              <w:t>6.0</w:t>
            </w:r>
          </w:p>
        </w:tc>
        <w:tc>
          <w:tcPr>
            <w:tcW w:type="dxa" w:w="864"/>
          </w:tcPr>
          <w:p>
            <w:r>
              <w:rPr>
                <w:sz w:val="17"/>
              </w:rPr>
              <w:t>0.951</w:t>
            </w:r>
          </w:p>
        </w:tc>
        <w:tc>
          <w:tcPr>
            <w:tcW w:type="dxa" w:w="864"/>
          </w:tcPr>
          <w:p>
            <w:r>
              <w:rPr>
                <w:sz w:val="17"/>
              </w:rPr>
              <w:t>1</w:t>
            </w:r>
          </w:p>
        </w:tc>
      </w:tr>
      <w:tr>
        <w:tc>
          <w:tcPr>
            <w:tcW w:type="dxa" w:w="864"/>
          </w:tcPr>
          <w:p>
            <w:r>
              <w:rPr>
                <w:sz w:val="17"/>
              </w:rPr>
              <w:t>2</w:t>
            </w:r>
          </w:p>
        </w:tc>
        <w:tc>
          <w:tcPr>
            <w:tcW w:type="dxa" w:w="864"/>
          </w:tcPr>
          <w:p>
            <w:r>
              <w:rPr>
                <w:sz w:val="17"/>
              </w:rPr>
              <w:t>마포구</w:t>
            </w:r>
          </w:p>
        </w:tc>
        <w:tc>
          <w:tcPr>
            <w:tcW w:type="dxa" w:w="864"/>
          </w:tcPr>
          <w:p>
            <w:r>
              <w:rPr>
                <w:sz w:val="17"/>
              </w:rPr>
              <w:t>연남동(홍대)</w:t>
            </w:r>
          </w:p>
        </w:tc>
        <w:tc>
          <w:tcPr>
            <w:tcW w:type="dxa" w:w="864"/>
          </w:tcPr>
          <w:p>
            <w:r>
              <w:rPr>
                <w:sz w:val="17"/>
              </w:rPr>
              <w:t>발달상권</w:t>
            </w:r>
          </w:p>
        </w:tc>
        <w:tc>
          <w:tcPr>
            <w:tcW w:type="dxa" w:w="864"/>
          </w:tcPr>
          <w:p>
            <w:r>
              <w:rPr>
                <w:sz w:val="17"/>
              </w:rPr>
              <w:t>호프-간이주점</w:t>
            </w:r>
          </w:p>
        </w:tc>
        <w:tc>
          <w:tcPr>
            <w:tcW w:type="dxa" w:w="864"/>
          </w:tcPr>
          <w:p>
            <w:r>
              <w:rPr>
                <w:sz w:val="17"/>
              </w:rPr>
              <w:t>149.0</w:t>
            </w:r>
          </w:p>
        </w:tc>
        <w:tc>
          <w:tcPr>
            <w:tcW w:type="dxa" w:w="864"/>
          </w:tcPr>
          <w:p>
            <w:r>
              <w:rPr>
                <w:sz w:val="17"/>
              </w:rPr>
              <w:t>4.0</w:t>
            </w:r>
          </w:p>
        </w:tc>
        <w:tc>
          <w:tcPr>
            <w:tcW w:type="dxa" w:w="864"/>
          </w:tcPr>
          <w:p>
            <w:r>
              <w:rPr>
                <w:sz w:val="17"/>
              </w:rPr>
              <w:t>14.0</w:t>
            </w:r>
          </w:p>
        </w:tc>
        <w:tc>
          <w:tcPr>
            <w:tcW w:type="dxa" w:w="864"/>
          </w:tcPr>
          <w:p>
            <w:r>
              <w:rPr>
                <w:sz w:val="17"/>
              </w:rPr>
              <w:t>0.947</w:t>
            </w:r>
          </w:p>
        </w:tc>
        <w:tc>
          <w:tcPr>
            <w:tcW w:type="dxa" w:w="864"/>
          </w:tcPr>
          <w:p>
            <w:r>
              <w:rPr>
                <w:sz w:val="17"/>
              </w:rPr>
              <w:t>1</w:t>
            </w:r>
          </w:p>
        </w:tc>
      </w:tr>
      <w:tr>
        <w:tc>
          <w:tcPr>
            <w:tcW w:type="dxa" w:w="864"/>
          </w:tcPr>
          <w:p>
            <w:r>
              <w:rPr>
                <w:sz w:val="17"/>
              </w:rPr>
              <w:t>3</w:t>
            </w:r>
          </w:p>
        </w:tc>
        <w:tc>
          <w:tcPr>
            <w:tcW w:type="dxa" w:w="864"/>
          </w:tcPr>
          <w:p>
            <w:r>
              <w:rPr>
                <w:sz w:val="17"/>
              </w:rPr>
              <w:t>광진구</w:t>
            </w:r>
          </w:p>
        </w:tc>
        <w:tc>
          <w:tcPr>
            <w:tcW w:type="dxa" w:w="864"/>
          </w:tcPr>
          <w:p>
            <w:r>
              <w:rPr>
                <w:sz w:val="17"/>
              </w:rPr>
              <w:t>건대입구역(건대)</w:t>
            </w:r>
          </w:p>
        </w:tc>
        <w:tc>
          <w:tcPr>
            <w:tcW w:type="dxa" w:w="864"/>
          </w:tcPr>
          <w:p>
            <w:r>
              <w:rPr>
                <w:sz w:val="17"/>
              </w:rPr>
              <w:t>발달상권</w:t>
            </w:r>
          </w:p>
        </w:tc>
        <w:tc>
          <w:tcPr>
            <w:tcW w:type="dxa" w:w="864"/>
          </w:tcPr>
          <w:p>
            <w:r>
              <w:rPr>
                <w:sz w:val="17"/>
              </w:rPr>
              <w:t>호프-간이주점</w:t>
            </w:r>
          </w:p>
        </w:tc>
        <w:tc>
          <w:tcPr>
            <w:tcW w:type="dxa" w:w="864"/>
          </w:tcPr>
          <w:p>
            <w:r>
              <w:rPr>
                <w:sz w:val="17"/>
              </w:rPr>
              <w:t>145.0</w:t>
            </w:r>
          </w:p>
        </w:tc>
        <w:tc>
          <w:tcPr>
            <w:tcW w:type="dxa" w:w="864"/>
          </w:tcPr>
          <w:p>
            <w:r>
              <w:rPr>
                <w:sz w:val="17"/>
              </w:rPr>
              <w:t>6.0</w:t>
            </w:r>
          </w:p>
        </w:tc>
        <w:tc>
          <w:tcPr>
            <w:tcW w:type="dxa" w:w="864"/>
          </w:tcPr>
          <w:p>
            <w:r>
              <w:rPr>
                <w:sz w:val="17"/>
              </w:rPr>
              <w:t>4.0</w:t>
            </w:r>
          </w:p>
        </w:tc>
        <w:tc>
          <w:tcPr>
            <w:tcW w:type="dxa" w:w="864"/>
          </w:tcPr>
          <w:p>
            <w:r>
              <w:rPr>
                <w:sz w:val="17"/>
              </w:rPr>
              <w:t>0.939</w:t>
            </w:r>
          </w:p>
        </w:tc>
        <w:tc>
          <w:tcPr>
            <w:tcW w:type="dxa" w:w="864"/>
          </w:tcPr>
          <w:p>
            <w:r>
              <w:rPr>
                <w:sz w:val="17"/>
              </w:rPr>
              <w:t>0</w:t>
            </w:r>
          </w:p>
        </w:tc>
      </w:tr>
      <w:tr>
        <w:tc>
          <w:tcPr>
            <w:tcW w:type="dxa" w:w="864"/>
          </w:tcPr>
          <w:p>
            <w:r>
              <w:rPr>
                <w:sz w:val="17"/>
              </w:rPr>
              <w:t>4</w:t>
            </w:r>
          </w:p>
        </w:tc>
        <w:tc>
          <w:tcPr>
            <w:tcW w:type="dxa" w:w="864"/>
          </w:tcPr>
          <w:p>
            <w:r>
              <w:rPr>
                <w:sz w:val="17"/>
              </w:rPr>
              <w:t>강서구</w:t>
            </w:r>
          </w:p>
        </w:tc>
        <w:tc>
          <w:tcPr>
            <w:tcW w:type="dxa" w:w="864"/>
          </w:tcPr>
          <w:p>
            <w:r>
              <w:rPr>
                <w:sz w:val="17"/>
              </w:rPr>
              <w:t>강서구청</w:t>
            </w:r>
          </w:p>
        </w:tc>
        <w:tc>
          <w:tcPr>
            <w:tcW w:type="dxa" w:w="864"/>
          </w:tcPr>
          <w:p>
            <w:r>
              <w:rPr>
                <w:sz w:val="17"/>
              </w:rPr>
              <w:t>발달상권</w:t>
            </w:r>
          </w:p>
        </w:tc>
        <w:tc>
          <w:tcPr>
            <w:tcW w:type="dxa" w:w="864"/>
          </w:tcPr>
          <w:p>
            <w:r>
              <w:rPr>
                <w:sz w:val="17"/>
              </w:rPr>
              <w:t>호프-간이주점</w:t>
            </w:r>
          </w:p>
        </w:tc>
        <w:tc>
          <w:tcPr>
            <w:tcW w:type="dxa" w:w="864"/>
          </w:tcPr>
          <w:p>
            <w:r>
              <w:rPr>
                <w:sz w:val="17"/>
              </w:rPr>
              <w:t>84.0</w:t>
            </w:r>
          </w:p>
        </w:tc>
        <w:tc>
          <w:tcPr>
            <w:tcW w:type="dxa" w:w="864"/>
          </w:tcPr>
          <w:p>
            <w:r>
              <w:rPr>
                <w:sz w:val="17"/>
              </w:rPr>
              <w:t>3.0</w:t>
            </w:r>
          </w:p>
        </w:tc>
        <w:tc>
          <w:tcPr>
            <w:tcW w:type="dxa" w:w="864"/>
          </w:tcPr>
          <w:p>
            <w:r>
              <w:rPr>
                <w:sz w:val="17"/>
              </w:rPr>
              <w:t>3.0</w:t>
            </w:r>
          </w:p>
        </w:tc>
        <w:tc>
          <w:tcPr>
            <w:tcW w:type="dxa" w:w="864"/>
          </w:tcPr>
          <w:p>
            <w:r>
              <w:rPr>
                <w:sz w:val="17"/>
              </w:rPr>
              <w:t>0.935</w:t>
            </w:r>
          </w:p>
        </w:tc>
        <w:tc>
          <w:tcPr>
            <w:tcW w:type="dxa" w:w="864"/>
          </w:tcPr>
          <w:p>
            <w:r>
              <w:rPr>
                <w:sz w:val="17"/>
              </w:rPr>
              <w:t>1</w:t>
            </w:r>
          </w:p>
        </w:tc>
      </w:tr>
      <w:tr>
        <w:tc>
          <w:tcPr>
            <w:tcW w:type="dxa" w:w="864"/>
          </w:tcPr>
          <w:p>
            <w:r>
              <w:rPr>
                <w:sz w:val="17"/>
              </w:rPr>
              <w:t>5</w:t>
            </w:r>
          </w:p>
        </w:tc>
        <w:tc>
          <w:tcPr>
            <w:tcW w:type="dxa" w:w="864"/>
          </w:tcPr>
          <w:p>
            <w:r>
              <w:rPr>
                <w:sz w:val="17"/>
              </w:rPr>
              <w:t>강남구</w:t>
            </w:r>
          </w:p>
        </w:tc>
        <w:tc>
          <w:tcPr>
            <w:tcW w:type="dxa" w:w="864"/>
          </w:tcPr>
          <w:p>
            <w:r>
              <w:rPr>
                <w:sz w:val="17"/>
              </w:rPr>
              <w:t>압구정로데오역(압구정로데오)</w:t>
            </w:r>
          </w:p>
        </w:tc>
        <w:tc>
          <w:tcPr>
            <w:tcW w:type="dxa" w:w="864"/>
          </w:tcPr>
          <w:p>
            <w:r>
              <w:rPr>
                <w:sz w:val="17"/>
              </w:rPr>
              <w:t>발달상권</w:t>
            </w:r>
          </w:p>
        </w:tc>
        <w:tc>
          <w:tcPr>
            <w:tcW w:type="dxa" w:w="864"/>
          </w:tcPr>
          <w:p>
            <w:r>
              <w:rPr>
                <w:sz w:val="17"/>
              </w:rPr>
              <w:t>호프-간이주점</w:t>
            </w:r>
          </w:p>
        </w:tc>
        <w:tc>
          <w:tcPr>
            <w:tcW w:type="dxa" w:w="864"/>
          </w:tcPr>
          <w:p>
            <w:r>
              <w:rPr>
                <w:sz w:val="17"/>
              </w:rPr>
              <w:t>88.0</w:t>
            </w:r>
          </w:p>
        </w:tc>
        <w:tc>
          <w:tcPr>
            <w:tcW w:type="dxa" w:w="864"/>
          </w:tcPr>
          <w:p>
            <w:r>
              <w:rPr>
                <w:sz w:val="17"/>
              </w:rPr>
              <w:t>3.0</w:t>
            </w:r>
          </w:p>
        </w:tc>
        <w:tc>
          <w:tcPr>
            <w:tcW w:type="dxa" w:w="864"/>
          </w:tcPr>
          <w:p>
            <w:r>
              <w:rPr>
                <w:sz w:val="17"/>
              </w:rPr>
              <w:t>13.0</w:t>
            </w:r>
          </w:p>
        </w:tc>
        <w:tc>
          <w:tcPr>
            <w:tcW w:type="dxa" w:w="864"/>
          </w:tcPr>
          <w:p>
            <w:r>
              <w:rPr>
                <w:sz w:val="17"/>
              </w:rPr>
              <w:t>0.922</w:t>
            </w:r>
          </w:p>
        </w:tc>
        <w:tc>
          <w:tcPr>
            <w:tcW w:type="dxa" w:w="864"/>
          </w:tcPr>
          <w:p>
            <w:r>
              <w:rPr>
                <w:sz w:val="17"/>
              </w:rPr>
              <w:t>1</w:t>
            </w:r>
          </w:p>
        </w:tc>
      </w:tr>
      <w:tr>
        <w:tc>
          <w:tcPr>
            <w:tcW w:type="dxa" w:w="864"/>
          </w:tcPr>
          <w:p>
            <w:r>
              <w:rPr>
                <w:sz w:val="17"/>
              </w:rPr>
              <w:t>6</w:t>
            </w:r>
          </w:p>
        </w:tc>
        <w:tc>
          <w:tcPr>
            <w:tcW w:type="dxa" w:w="864"/>
          </w:tcPr>
          <w:p>
            <w:r>
              <w:rPr>
                <w:sz w:val="17"/>
              </w:rPr>
              <w:t>강서구</w:t>
            </w:r>
          </w:p>
        </w:tc>
        <w:tc>
          <w:tcPr>
            <w:tcW w:type="dxa" w:w="864"/>
          </w:tcPr>
          <w:p>
            <w:r>
              <w:rPr>
                <w:sz w:val="17"/>
              </w:rPr>
              <w:t>발산역(마곡)</w:t>
            </w:r>
          </w:p>
        </w:tc>
        <w:tc>
          <w:tcPr>
            <w:tcW w:type="dxa" w:w="864"/>
          </w:tcPr>
          <w:p>
            <w:r>
              <w:rPr>
                <w:sz w:val="17"/>
              </w:rPr>
              <w:t>발달상권</w:t>
            </w:r>
          </w:p>
        </w:tc>
        <w:tc>
          <w:tcPr>
            <w:tcW w:type="dxa" w:w="864"/>
          </w:tcPr>
          <w:p>
            <w:r>
              <w:rPr>
                <w:sz w:val="17"/>
              </w:rPr>
              <w:t>커피-음료</w:t>
            </w:r>
          </w:p>
        </w:tc>
        <w:tc>
          <w:tcPr>
            <w:tcW w:type="dxa" w:w="864"/>
          </w:tcPr>
          <w:p>
            <w:r>
              <w:rPr>
                <w:sz w:val="17"/>
              </w:rPr>
              <w:t>143.0</w:t>
            </w:r>
          </w:p>
        </w:tc>
        <w:tc>
          <w:tcPr>
            <w:tcW w:type="dxa" w:w="864"/>
          </w:tcPr>
          <w:p>
            <w:r>
              <w:rPr>
                <w:sz w:val="17"/>
              </w:rPr>
              <w:t>7.0</w:t>
            </w:r>
          </w:p>
        </w:tc>
        <w:tc>
          <w:tcPr>
            <w:tcW w:type="dxa" w:w="864"/>
          </w:tcPr>
          <w:p>
            <w:r>
              <w:rPr>
                <w:sz w:val="17"/>
              </w:rPr>
              <w:t>9.0</w:t>
            </w:r>
          </w:p>
        </w:tc>
        <w:tc>
          <w:tcPr>
            <w:tcW w:type="dxa" w:w="864"/>
          </w:tcPr>
          <w:p>
            <w:r>
              <w:rPr>
                <w:sz w:val="17"/>
              </w:rPr>
              <w:t>0.918</w:t>
            </w:r>
          </w:p>
        </w:tc>
        <w:tc>
          <w:tcPr>
            <w:tcW w:type="dxa" w:w="864"/>
          </w:tcPr>
          <w:p>
            <w:r>
              <w:rPr>
                <w:sz w:val="17"/>
              </w:rPr>
              <w:t>0</w:t>
            </w:r>
          </w:p>
        </w:tc>
      </w:tr>
      <w:tr>
        <w:tc>
          <w:tcPr>
            <w:tcW w:type="dxa" w:w="864"/>
          </w:tcPr>
          <w:p>
            <w:r>
              <w:rPr>
                <w:sz w:val="17"/>
              </w:rPr>
              <w:t>7</w:t>
            </w:r>
          </w:p>
        </w:tc>
        <w:tc>
          <w:tcPr>
            <w:tcW w:type="dxa" w:w="864"/>
          </w:tcPr>
          <w:p>
            <w:r>
              <w:rPr>
                <w:sz w:val="17"/>
              </w:rPr>
              <w:t>마포구</w:t>
            </w:r>
          </w:p>
        </w:tc>
        <w:tc>
          <w:tcPr>
            <w:tcW w:type="dxa" w:w="864"/>
          </w:tcPr>
          <w:p>
            <w:r>
              <w:rPr>
                <w:sz w:val="17"/>
              </w:rPr>
              <w:t>연남동(홍대)</w:t>
            </w:r>
          </w:p>
        </w:tc>
        <w:tc>
          <w:tcPr>
            <w:tcW w:type="dxa" w:w="864"/>
          </w:tcPr>
          <w:p>
            <w:r>
              <w:rPr>
                <w:sz w:val="17"/>
              </w:rPr>
              <w:t>발달상권</w:t>
            </w:r>
          </w:p>
        </w:tc>
        <w:tc>
          <w:tcPr>
            <w:tcW w:type="dxa" w:w="864"/>
          </w:tcPr>
          <w:p>
            <w:r>
              <w:rPr>
                <w:sz w:val="17"/>
              </w:rPr>
              <w:t>커피-음료</w:t>
            </w:r>
          </w:p>
        </w:tc>
        <w:tc>
          <w:tcPr>
            <w:tcW w:type="dxa" w:w="864"/>
          </w:tcPr>
          <w:p>
            <w:r>
              <w:rPr>
                <w:sz w:val="17"/>
              </w:rPr>
              <w:t>215.0</w:t>
            </w:r>
          </w:p>
        </w:tc>
        <w:tc>
          <w:tcPr>
            <w:tcW w:type="dxa" w:w="864"/>
          </w:tcPr>
          <w:p>
            <w:r>
              <w:rPr>
                <w:sz w:val="17"/>
              </w:rPr>
              <w:t>6.0</w:t>
            </w:r>
          </w:p>
        </w:tc>
        <w:tc>
          <w:tcPr>
            <w:tcW w:type="dxa" w:w="864"/>
          </w:tcPr>
          <w:p>
            <w:r>
              <w:rPr>
                <w:sz w:val="17"/>
              </w:rPr>
              <w:t>6.0</w:t>
            </w:r>
          </w:p>
        </w:tc>
        <w:tc>
          <w:tcPr>
            <w:tcW w:type="dxa" w:w="864"/>
          </w:tcPr>
          <w:p>
            <w:r>
              <w:rPr>
                <w:sz w:val="17"/>
              </w:rPr>
              <w:t>0.914</w:t>
            </w:r>
          </w:p>
        </w:tc>
        <w:tc>
          <w:tcPr>
            <w:tcW w:type="dxa" w:w="864"/>
          </w:tcPr>
          <w:p>
            <w:r>
              <w:rPr>
                <w:sz w:val="17"/>
              </w:rPr>
              <w:t>1</w:t>
            </w:r>
          </w:p>
        </w:tc>
      </w:tr>
      <w:tr>
        <w:tc>
          <w:tcPr>
            <w:tcW w:type="dxa" w:w="864"/>
          </w:tcPr>
          <w:p>
            <w:r>
              <w:rPr>
                <w:sz w:val="17"/>
              </w:rPr>
              <w:t>8</w:t>
            </w:r>
          </w:p>
        </w:tc>
        <w:tc>
          <w:tcPr>
            <w:tcW w:type="dxa" w:w="864"/>
          </w:tcPr>
          <w:p>
            <w:r>
              <w:rPr>
                <w:sz w:val="17"/>
              </w:rPr>
              <w:t>강북구</w:t>
            </w:r>
          </w:p>
        </w:tc>
        <w:tc>
          <w:tcPr>
            <w:tcW w:type="dxa" w:w="864"/>
          </w:tcPr>
          <w:p>
            <w:r>
              <w:rPr>
                <w:sz w:val="17"/>
              </w:rPr>
              <w:t>수유역</w:t>
            </w:r>
          </w:p>
        </w:tc>
        <w:tc>
          <w:tcPr>
            <w:tcW w:type="dxa" w:w="864"/>
          </w:tcPr>
          <w:p>
            <w:r>
              <w:rPr>
                <w:sz w:val="17"/>
              </w:rPr>
              <w:t>발달상권</w:t>
            </w:r>
          </w:p>
        </w:tc>
        <w:tc>
          <w:tcPr>
            <w:tcW w:type="dxa" w:w="864"/>
          </w:tcPr>
          <w:p>
            <w:r>
              <w:rPr>
                <w:sz w:val="17"/>
              </w:rPr>
              <w:t>호프-간이주점</w:t>
            </w:r>
          </w:p>
        </w:tc>
        <w:tc>
          <w:tcPr>
            <w:tcW w:type="dxa" w:w="864"/>
          </w:tcPr>
          <w:p>
            <w:r>
              <w:rPr>
                <w:sz w:val="17"/>
              </w:rPr>
              <w:t>135.0</w:t>
            </w:r>
          </w:p>
        </w:tc>
        <w:tc>
          <w:tcPr>
            <w:tcW w:type="dxa" w:w="864"/>
          </w:tcPr>
          <w:p>
            <w:r>
              <w:rPr>
                <w:sz w:val="17"/>
              </w:rPr>
              <w:t>1.0</w:t>
            </w:r>
          </w:p>
        </w:tc>
        <w:tc>
          <w:tcPr>
            <w:tcW w:type="dxa" w:w="864"/>
          </w:tcPr>
          <w:p>
            <w:r>
              <w:rPr>
                <w:sz w:val="17"/>
              </w:rPr>
              <w:t>9.0</w:t>
            </w:r>
          </w:p>
        </w:tc>
        <w:tc>
          <w:tcPr>
            <w:tcW w:type="dxa" w:w="864"/>
          </w:tcPr>
          <w:p>
            <w:r>
              <w:rPr>
                <w:sz w:val="17"/>
              </w:rPr>
              <w:t>0.914</w:t>
            </w:r>
          </w:p>
        </w:tc>
        <w:tc>
          <w:tcPr>
            <w:tcW w:type="dxa" w:w="864"/>
          </w:tcPr>
          <w:p>
            <w:r>
              <w:rPr>
                <w:sz w:val="17"/>
              </w:rPr>
              <w:t>1</w:t>
            </w:r>
          </w:p>
        </w:tc>
      </w:tr>
      <w:tr>
        <w:tc>
          <w:tcPr>
            <w:tcW w:type="dxa" w:w="864"/>
          </w:tcPr>
          <w:p>
            <w:r>
              <w:rPr>
                <w:sz w:val="17"/>
              </w:rPr>
              <w:t>9</w:t>
            </w:r>
          </w:p>
        </w:tc>
        <w:tc>
          <w:tcPr>
            <w:tcW w:type="dxa" w:w="864"/>
          </w:tcPr>
          <w:p>
            <w:r>
              <w:rPr>
                <w:sz w:val="17"/>
              </w:rPr>
              <w:t>마포구</w:t>
            </w:r>
          </w:p>
        </w:tc>
        <w:tc>
          <w:tcPr>
            <w:tcW w:type="dxa" w:w="864"/>
          </w:tcPr>
          <w:p>
            <w:r>
              <w:rPr>
                <w:sz w:val="17"/>
              </w:rPr>
              <w:t>홍대입구역(홍대)</w:t>
            </w:r>
          </w:p>
        </w:tc>
        <w:tc>
          <w:tcPr>
            <w:tcW w:type="dxa" w:w="864"/>
          </w:tcPr>
          <w:p>
            <w:r>
              <w:rPr>
                <w:sz w:val="17"/>
              </w:rPr>
              <w:t>발달상권</w:t>
            </w:r>
          </w:p>
        </w:tc>
        <w:tc>
          <w:tcPr>
            <w:tcW w:type="dxa" w:w="864"/>
          </w:tcPr>
          <w:p>
            <w:r>
              <w:rPr>
                <w:sz w:val="17"/>
              </w:rPr>
              <w:t>호프-간이주점</w:t>
            </w:r>
          </w:p>
        </w:tc>
        <w:tc>
          <w:tcPr>
            <w:tcW w:type="dxa" w:w="864"/>
          </w:tcPr>
          <w:p>
            <w:r>
              <w:rPr>
                <w:sz w:val="17"/>
              </w:rPr>
              <w:t>270.0</w:t>
            </w:r>
          </w:p>
        </w:tc>
        <w:tc>
          <w:tcPr>
            <w:tcW w:type="dxa" w:w="864"/>
          </w:tcPr>
          <w:p>
            <w:r>
              <w:rPr>
                <w:sz w:val="17"/>
              </w:rPr>
              <w:t>7.0</w:t>
            </w:r>
          </w:p>
        </w:tc>
        <w:tc>
          <w:tcPr>
            <w:tcW w:type="dxa" w:w="864"/>
          </w:tcPr>
          <w:p>
            <w:r>
              <w:rPr>
                <w:sz w:val="17"/>
              </w:rPr>
              <w:t>21.0</w:t>
            </w:r>
          </w:p>
        </w:tc>
        <w:tc>
          <w:tcPr>
            <w:tcW w:type="dxa" w:w="864"/>
          </w:tcPr>
          <w:p>
            <w:r>
              <w:rPr>
                <w:sz w:val="17"/>
              </w:rPr>
              <w:t>0.905</w:t>
            </w:r>
          </w:p>
        </w:tc>
        <w:tc>
          <w:tcPr>
            <w:tcW w:type="dxa" w:w="864"/>
          </w:tcPr>
          <w:p>
            <w:r>
              <w:rPr>
                <w:sz w:val="17"/>
              </w:rPr>
              <w:t>1</w:t>
            </w:r>
          </w:p>
        </w:tc>
      </w:tr>
      <w:tr>
        <w:tc>
          <w:tcPr>
            <w:tcW w:type="dxa" w:w="864"/>
          </w:tcPr>
          <w:p>
            <w:r>
              <w:rPr>
                <w:sz w:val="17"/>
              </w:rPr>
              <w:t>10</w:t>
            </w:r>
          </w:p>
        </w:tc>
        <w:tc>
          <w:tcPr>
            <w:tcW w:type="dxa" w:w="864"/>
          </w:tcPr>
          <w:p>
            <w:r>
              <w:rPr>
                <w:sz w:val="17"/>
              </w:rPr>
              <w:t>용산구</w:t>
            </w:r>
          </w:p>
        </w:tc>
        <w:tc>
          <w:tcPr>
            <w:tcW w:type="dxa" w:w="864"/>
          </w:tcPr>
          <w:p>
            <w:r>
              <w:rPr>
                <w:sz w:val="17"/>
              </w:rPr>
              <w:t>이태원(이태원역)</w:t>
            </w:r>
          </w:p>
        </w:tc>
        <w:tc>
          <w:tcPr>
            <w:tcW w:type="dxa" w:w="864"/>
          </w:tcPr>
          <w:p>
            <w:r>
              <w:rPr>
                <w:sz w:val="17"/>
              </w:rPr>
              <w:t>발달상권</w:t>
            </w:r>
          </w:p>
        </w:tc>
        <w:tc>
          <w:tcPr>
            <w:tcW w:type="dxa" w:w="864"/>
          </w:tcPr>
          <w:p>
            <w:r>
              <w:rPr>
                <w:sz w:val="17"/>
              </w:rPr>
              <w:t>호프-간이주점</w:t>
            </w:r>
          </w:p>
        </w:tc>
        <w:tc>
          <w:tcPr>
            <w:tcW w:type="dxa" w:w="864"/>
          </w:tcPr>
          <w:p>
            <w:r>
              <w:rPr>
                <w:sz w:val="17"/>
              </w:rPr>
              <w:t>142.0</w:t>
            </w:r>
          </w:p>
        </w:tc>
        <w:tc>
          <w:tcPr>
            <w:tcW w:type="dxa" w:w="864"/>
          </w:tcPr>
          <w:p>
            <w:r>
              <w:rPr>
                <w:sz w:val="17"/>
              </w:rPr>
              <w:t>5.0</w:t>
            </w:r>
          </w:p>
        </w:tc>
        <w:tc>
          <w:tcPr>
            <w:tcW w:type="dxa" w:w="864"/>
          </w:tcPr>
          <w:p>
            <w:r>
              <w:rPr>
                <w:sz w:val="17"/>
              </w:rPr>
              <w:t>13.0</w:t>
            </w:r>
          </w:p>
        </w:tc>
        <w:tc>
          <w:tcPr>
            <w:tcW w:type="dxa" w:w="864"/>
          </w:tcPr>
          <w:p>
            <w:r>
              <w:rPr>
                <w:sz w:val="17"/>
              </w:rPr>
              <w:t>0.901</w:t>
            </w:r>
          </w:p>
        </w:tc>
        <w:tc>
          <w:tcPr>
            <w:tcW w:type="dxa" w:w="864"/>
          </w:tcPr>
          <w:p>
            <w:r>
              <w:rPr>
                <w:sz w:val="17"/>
              </w:rPr>
              <w:t>1</w:t>
            </w:r>
          </w:p>
        </w:tc>
      </w:tr>
      <w:tr>
        <w:tc>
          <w:tcPr>
            <w:tcW w:type="dxa" w:w="864"/>
          </w:tcPr>
          <w:p>
            <w:r>
              <w:rPr>
                <w:sz w:val="17"/>
              </w:rPr>
              <w:t>11</w:t>
            </w:r>
          </w:p>
        </w:tc>
        <w:tc>
          <w:tcPr>
            <w:tcW w:type="dxa" w:w="864"/>
          </w:tcPr>
          <w:p>
            <w:r>
              <w:rPr>
                <w:sz w:val="17"/>
              </w:rPr>
              <w:t>송파구</w:t>
            </w:r>
          </w:p>
        </w:tc>
        <w:tc>
          <w:tcPr>
            <w:tcW w:type="dxa" w:w="864"/>
          </w:tcPr>
          <w:p>
            <w:r>
              <w:rPr>
                <w:sz w:val="17"/>
              </w:rPr>
              <w:t>문정역</w:t>
            </w:r>
          </w:p>
        </w:tc>
        <w:tc>
          <w:tcPr>
            <w:tcW w:type="dxa" w:w="864"/>
          </w:tcPr>
          <w:p>
            <w:r>
              <w:rPr>
                <w:sz w:val="17"/>
              </w:rPr>
              <w:t>발달상권</w:t>
            </w:r>
          </w:p>
        </w:tc>
        <w:tc>
          <w:tcPr>
            <w:tcW w:type="dxa" w:w="864"/>
          </w:tcPr>
          <w:p>
            <w:r>
              <w:rPr>
                <w:sz w:val="17"/>
              </w:rPr>
              <w:t>커피-음료</w:t>
            </w:r>
          </w:p>
        </w:tc>
        <w:tc>
          <w:tcPr>
            <w:tcW w:type="dxa" w:w="864"/>
          </w:tcPr>
          <w:p>
            <w:r>
              <w:rPr>
                <w:sz w:val="17"/>
              </w:rPr>
              <w:t>159.0</w:t>
            </w:r>
          </w:p>
        </w:tc>
        <w:tc>
          <w:tcPr>
            <w:tcW w:type="dxa" w:w="864"/>
          </w:tcPr>
          <w:p>
            <w:r>
              <w:rPr>
                <w:sz w:val="17"/>
              </w:rPr>
              <w:t>4.0</w:t>
            </w:r>
          </w:p>
        </w:tc>
        <w:tc>
          <w:tcPr>
            <w:tcW w:type="dxa" w:w="864"/>
          </w:tcPr>
          <w:p>
            <w:r>
              <w:rPr>
                <w:sz w:val="17"/>
              </w:rPr>
              <w:t>4.0</w:t>
            </w:r>
          </w:p>
        </w:tc>
        <w:tc>
          <w:tcPr>
            <w:tcW w:type="dxa" w:w="864"/>
          </w:tcPr>
          <w:p>
            <w:r>
              <w:rPr>
                <w:sz w:val="17"/>
              </w:rPr>
              <w:t>0.901</w:t>
            </w:r>
          </w:p>
        </w:tc>
        <w:tc>
          <w:tcPr>
            <w:tcW w:type="dxa" w:w="864"/>
          </w:tcPr>
          <w:p>
            <w:r>
              <w:rPr>
                <w:sz w:val="17"/>
              </w:rPr>
              <w:t>0</w:t>
            </w:r>
          </w:p>
        </w:tc>
      </w:tr>
      <w:tr>
        <w:tc>
          <w:tcPr>
            <w:tcW w:type="dxa" w:w="864"/>
          </w:tcPr>
          <w:p>
            <w:r>
              <w:rPr>
                <w:sz w:val="17"/>
              </w:rPr>
              <w:t>12</w:t>
            </w:r>
          </w:p>
        </w:tc>
        <w:tc>
          <w:tcPr>
            <w:tcW w:type="dxa" w:w="864"/>
          </w:tcPr>
          <w:p>
            <w:r>
              <w:rPr>
                <w:sz w:val="17"/>
              </w:rPr>
              <w:t>노원구</w:t>
            </w:r>
          </w:p>
        </w:tc>
        <w:tc>
          <w:tcPr>
            <w:tcW w:type="dxa" w:w="864"/>
          </w:tcPr>
          <w:p>
            <w:r>
              <w:rPr>
                <w:sz w:val="17"/>
              </w:rPr>
              <w:t>노원역</w:t>
            </w:r>
          </w:p>
        </w:tc>
        <w:tc>
          <w:tcPr>
            <w:tcW w:type="dxa" w:w="864"/>
          </w:tcPr>
          <w:p>
            <w:r>
              <w:rPr>
                <w:sz w:val="17"/>
              </w:rPr>
              <w:t>발달상권</w:t>
            </w:r>
          </w:p>
        </w:tc>
        <w:tc>
          <w:tcPr>
            <w:tcW w:type="dxa" w:w="864"/>
          </w:tcPr>
          <w:p>
            <w:r>
              <w:rPr>
                <w:sz w:val="17"/>
              </w:rPr>
              <w:t>호프-간이주점</w:t>
            </w:r>
          </w:p>
        </w:tc>
        <w:tc>
          <w:tcPr>
            <w:tcW w:type="dxa" w:w="864"/>
          </w:tcPr>
          <w:p>
            <w:r>
              <w:rPr>
                <w:sz w:val="17"/>
              </w:rPr>
              <w:t>96.0</w:t>
            </w:r>
          </w:p>
        </w:tc>
        <w:tc>
          <w:tcPr>
            <w:tcW w:type="dxa" w:w="864"/>
          </w:tcPr>
          <w:p>
            <w:r>
              <w:rPr>
                <w:sz w:val="17"/>
              </w:rPr>
              <w:t>2.0</w:t>
            </w:r>
          </w:p>
        </w:tc>
        <w:tc>
          <w:tcPr>
            <w:tcW w:type="dxa" w:w="864"/>
          </w:tcPr>
          <w:p>
            <w:r>
              <w:rPr>
                <w:sz w:val="17"/>
              </w:rPr>
              <w:t>2.0</w:t>
            </w:r>
          </w:p>
        </w:tc>
        <w:tc>
          <w:tcPr>
            <w:tcW w:type="dxa" w:w="864"/>
          </w:tcPr>
          <w:p>
            <w:r>
              <w:rPr>
                <w:sz w:val="17"/>
              </w:rPr>
              <w:t>0.901</w:t>
            </w:r>
          </w:p>
        </w:tc>
        <w:tc>
          <w:tcPr>
            <w:tcW w:type="dxa" w:w="864"/>
          </w:tcPr>
          <w:p>
            <w:r>
              <w:rPr>
                <w:sz w:val="17"/>
              </w:rPr>
              <w:t>0</w:t>
            </w:r>
          </w:p>
        </w:tc>
      </w:tr>
      <w:tr>
        <w:tc>
          <w:tcPr>
            <w:tcW w:type="dxa" w:w="864"/>
          </w:tcPr>
          <w:p>
            <w:r>
              <w:rPr>
                <w:sz w:val="17"/>
              </w:rPr>
              <w:t>13</w:t>
            </w:r>
          </w:p>
        </w:tc>
        <w:tc>
          <w:tcPr>
            <w:tcW w:type="dxa" w:w="864"/>
          </w:tcPr>
          <w:p>
            <w:r>
              <w:rPr>
                <w:sz w:val="17"/>
              </w:rPr>
              <w:t>송파구</w:t>
            </w:r>
          </w:p>
        </w:tc>
        <w:tc>
          <w:tcPr>
            <w:tcW w:type="dxa" w:w="864"/>
          </w:tcPr>
          <w:p>
            <w:r>
              <w:rPr>
                <w:sz w:val="17"/>
              </w:rPr>
              <w:t>방이동먹자골목</w:t>
            </w:r>
          </w:p>
        </w:tc>
        <w:tc>
          <w:tcPr>
            <w:tcW w:type="dxa" w:w="864"/>
          </w:tcPr>
          <w:p>
            <w:r>
              <w:rPr>
                <w:sz w:val="17"/>
              </w:rPr>
              <w:t>발달상권</w:t>
            </w:r>
          </w:p>
        </w:tc>
        <w:tc>
          <w:tcPr>
            <w:tcW w:type="dxa" w:w="864"/>
          </w:tcPr>
          <w:p>
            <w:r>
              <w:rPr>
                <w:sz w:val="17"/>
              </w:rPr>
              <w:t>호프-간이주점</w:t>
            </w:r>
          </w:p>
        </w:tc>
        <w:tc>
          <w:tcPr>
            <w:tcW w:type="dxa" w:w="864"/>
          </w:tcPr>
          <w:p>
            <w:r>
              <w:rPr>
                <w:sz w:val="17"/>
              </w:rPr>
              <w:t>87.0</w:t>
            </w:r>
          </w:p>
        </w:tc>
        <w:tc>
          <w:tcPr>
            <w:tcW w:type="dxa" w:w="864"/>
          </w:tcPr>
          <w:p>
            <w:r>
              <w:rPr>
                <w:sz w:val="17"/>
              </w:rPr>
              <w:t>5.0</w:t>
            </w:r>
          </w:p>
        </w:tc>
        <w:tc>
          <w:tcPr>
            <w:tcW w:type="dxa" w:w="864"/>
          </w:tcPr>
          <w:p>
            <w:r>
              <w:rPr>
                <w:sz w:val="17"/>
              </w:rPr>
              <w:t>3.0</w:t>
            </w:r>
          </w:p>
        </w:tc>
        <w:tc>
          <w:tcPr>
            <w:tcW w:type="dxa" w:w="864"/>
          </w:tcPr>
          <w:p>
            <w:r>
              <w:rPr>
                <w:sz w:val="17"/>
              </w:rPr>
              <w:t>0.897</w:t>
            </w:r>
          </w:p>
        </w:tc>
        <w:tc>
          <w:tcPr>
            <w:tcW w:type="dxa" w:w="864"/>
          </w:tcPr>
          <w:p>
            <w:r>
              <w:rPr>
                <w:sz w:val="17"/>
              </w:rPr>
              <w:t>1</w:t>
            </w:r>
          </w:p>
        </w:tc>
      </w:tr>
      <w:tr>
        <w:tc>
          <w:tcPr>
            <w:tcW w:type="dxa" w:w="864"/>
          </w:tcPr>
          <w:p>
            <w:r>
              <w:rPr>
                <w:sz w:val="17"/>
              </w:rPr>
              <w:t>14</w:t>
            </w:r>
          </w:p>
        </w:tc>
        <w:tc>
          <w:tcPr>
            <w:tcW w:type="dxa" w:w="864"/>
          </w:tcPr>
          <w:p>
            <w:r>
              <w:rPr>
                <w:sz w:val="17"/>
              </w:rPr>
              <w:t>송파구</w:t>
            </w:r>
          </w:p>
        </w:tc>
        <w:tc>
          <w:tcPr>
            <w:tcW w:type="dxa" w:w="864"/>
          </w:tcPr>
          <w:p>
            <w:r>
              <w:rPr>
                <w:sz w:val="17"/>
              </w:rPr>
              <w:t>잠실새내역(신천)</w:t>
            </w:r>
          </w:p>
        </w:tc>
        <w:tc>
          <w:tcPr>
            <w:tcW w:type="dxa" w:w="864"/>
          </w:tcPr>
          <w:p>
            <w:r>
              <w:rPr>
                <w:sz w:val="17"/>
              </w:rPr>
              <w:t>발달상권</w:t>
            </w:r>
          </w:p>
        </w:tc>
        <w:tc>
          <w:tcPr>
            <w:tcW w:type="dxa" w:w="864"/>
          </w:tcPr>
          <w:p>
            <w:r>
              <w:rPr>
                <w:sz w:val="17"/>
              </w:rPr>
              <w:t>호프-간이주점</w:t>
            </w:r>
          </w:p>
        </w:tc>
        <w:tc>
          <w:tcPr>
            <w:tcW w:type="dxa" w:w="864"/>
          </w:tcPr>
          <w:p>
            <w:r>
              <w:rPr>
                <w:sz w:val="17"/>
              </w:rPr>
              <w:t>110.0</w:t>
            </w:r>
          </w:p>
        </w:tc>
        <w:tc>
          <w:tcPr>
            <w:tcW w:type="dxa" w:w="864"/>
          </w:tcPr>
          <w:p>
            <w:r>
              <w:rPr>
                <w:sz w:val="17"/>
              </w:rPr>
              <w:t>2.0</w:t>
            </w:r>
          </w:p>
        </w:tc>
        <w:tc>
          <w:tcPr>
            <w:tcW w:type="dxa" w:w="864"/>
          </w:tcPr>
          <w:p>
            <w:r>
              <w:rPr>
                <w:sz w:val="17"/>
              </w:rPr>
              <w:t>1.0</w:t>
            </w:r>
          </w:p>
        </w:tc>
        <w:tc>
          <w:tcPr>
            <w:tcW w:type="dxa" w:w="864"/>
          </w:tcPr>
          <w:p>
            <w:r>
              <w:rPr>
                <w:sz w:val="17"/>
              </w:rPr>
              <w:t>0.895</w:t>
            </w:r>
          </w:p>
        </w:tc>
        <w:tc>
          <w:tcPr>
            <w:tcW w:type="dxa" w:w="864"/>
          </w:tcPr>
          <w:p>
            <w:r>
              <w:rPr>
                <w:sz w:val="17"/>
              </w:rPr>
              <w:t>1</w:t>
            </w:r>
          </w:p>
        </w:tc>
      </w:tr>
      <w:tr>
        <w:tc>
          <w:tcPr>
            <w:tcW w:type="dxa" w:w="864"/>
          </w:tcPr>
          <w:p>
            <w:r>
              <w:rPr>
                <w:sz w:val="17"/>
              </w:rPr>
              <w:t>15</w:t>
            </w:r>
          </w:p>
        </w:tc>
        <w:tc>
          <w:tcPr>
            <w:tcW w:type="dxa" w:w="864"/>
          </w:tcPr>
          <w:p>
            <w:r>
              <w:rPr>
                <w:sz w:val="17"/>
              </w:rPr>
              <w:t>관악구</w:t>
            </w:r>
          </w:p>
        </w:tc>
        <w:tc>
          <w:tcPr>
            <w:tcW w:type="dxa" w:w="864"/>
          </w:tcPr>
          <w:p>
            <w:r>
              <w:rPr>
                <w:sz w:val="17"/>
              </w:rPr>
              <w:t>서원동상점가</w:t>
            </w:r>
          </w:p>
        </w:tc>
        <w:tc>
          <w:tcPr>
            <w:tcW w:type="dxa" w:w="864"/>
          </w:tcPr>
          <w:p>
            <w:r>
              <w:rPr>
                <w:sz w:val="17"/>
              </w:rPr>
              <w:t>전통시장</w:t>
            </w:r>
          </w:p>
        </w:tc>
        <w:tc>
          <w:tcPr>
            <w:tcW w:type="dxa" w:w="864"/>
          </w:tcPr>
          <w:p>
            <w:r>
              <w:rPr>
                <w:sz w:val="17"/>
              </w:rPr>
              <w:t>호프-간이주점</w:t>
            </w:r>
          </w:p>
        </w:tc>
        <w:tc>
          <w:tcPr>
            <w:tcW w:type="dxa" w:w="864"/>
          </w:tcPr>
          <w:p>
            <w:r>
              <w:rPr>
                <w:sz w:val="17"/>
              </w:rPr>
              <w:t>78.0</w:t>
            </w:r>
          </w:p>
        </w:tc>
        <w:tc>
          <w:tcPr>
            <w:tcW w:type="dxa" w:w="864"/>
          </w:tcPr>
          <w:p>
            <w:r>
              <w:rPr>
                <w:sz w:val="17"/>
              </w:rPr>
              <w:t>2.0</w:t>
            </w:r>
          </w:p>
        </w:tc>
        <w:tc>
          <w:tcPr>
            <w:tcW w:type="dxa" w:w="864"/>
          </w:tcPr>
          <w:p>
            <w:r>
              <w:rPr>
                <w:sz w:val="17"/>
              </w:rPr>
              <w:t>3.0</w:t>
            </w:r>
          </w:p>
        </w:tc>
        <w:tc>
          <w:tcPr>
            <w:tcW w:type="dxa" w:w="864"/>
          </w:tcPr>
          <w:p>
            <w:r>
              <w:rPr>
                <w:sz w:val="17"/>
              </w:rPr>
              <w:t>0.892</w:t>
            </w:r>
          </w:p>
        </w:tc>
        <w:tc>
          <w:tcPr>
            <w:tcW w:type="dxa" w:w="864"/>
          </w:tcPr>
          <w:p>
            <w:r>
              <w:rPr>
                <w:sz w:val="17"/>
              </w:rPr>
              <w:t>1</w:t>
            </w:r>
          </w:p>
        </w:tc>
      </w:tr>
      <w:tr>
        <w:tc>
          <w:tcPr>
            <w:tcW w:type="dxa" w:w="864"/>
          </w:tcPr>
          <w:p>
            <w:r>
              <w:rPr>
                <w:sz w:val="17"/>
              </w:rPr>
              <w:t>16</w:t>
            </w:r>
          </w:p>
        </w:tc>
        <w:tc>
          <w:tcPr>
            <w:tcW w:type="dxa" w:w="864"/>
          </w:tcPr>
          <w:p>
            <w:r>
              <w:rPr>
                <w:sz w:val="17"/>
              </w:rPr>
              <w:t>마포구</w:t>
            </w:r>
          </w:p>
        </w:tc>
        <w:tc>
          <w:tcPr>
            <w:tcW w:type="dxa" w:w="864"/>
          </w:tcPr>
          <w:p>
            <w:r>
              <w:rPr>
                <w:sz w:val="17"/>
              </w:rPr>
              <w:t>망리단길</w:t>
            </w:r>
          </w:p>
        </w:tc>
        <w:tc>
          <w:tcPr>
            <w:tcW w:type="dxa" w:w="864"/>
          </w:tcPr>
          <w:p>
            <w:r>
              <w:rPr>
                <w:sz w:val="17"/>
              </w:rPr>
              <w:t>골목상권</w:t>
            </w:r>
          </w:p>
        </w:tc>
        <w:tc>
          <w:tcPr>
            <w:tcW w:type="dxa" w:w="864"/>
          </w:tcPr>
          <w:p>
            <w:r>
              <w:rPr>
                <w:sz w:val="17"/>
              </w:rPr>
              <w:t>커피-음료</w:t>
            </w:r>
          </w:p>
        </w:tc>
        <w:tc>
          <w:tcPr>
            <w:tcW w:type="dxa" w:w="864"/>
          </w:tcPr>
          <w:p>
            <w:r>
              <w:rPr>
                <w:sz w:val="17"/>
              </w:rPr>
              <w:t>120.0</w:t>
            </w:r>
          </w:p>
        </w:tc>
        <w:tc>
          <w:tcPr>
            <w:tcW w:type="dxa" w:w="864"/>
          </w:tcPr>
          <w:p>
            <w:r>
              <w:rPr>
                <w:sz w:val="17"/>
              </w:rPr>
              <w:t>5.0</w:t>
            </w:r>
          </w:p>
        </w:tc>
        <w:tc>
          <w:tcPr>
            <w:tcW w:type="dxa" w:w="864"/>
          </w:tcPr>
          <w:p>
            <w:r>
              <w:rPr>
                <w:sz w:val="17"/>
              </w:rPr>
              <w:t>1.0</w:t>
            </w:r>
          </w:p>
        </w:tc>
        <w:tc>
          <w:tcPr>
            <w:tcW w:type="dxa" w:w="864"/>
          </w:tcPr>
          <w:p>
            <w:r>
              <w:rPr>
                <w:sz w:val="17"/>
              </w:rPr>
              <w:t>0.891</w:t>
            </w:r>
          </w:p>
        </w:tc>
        <w:tc>
          <w:tcPr>
            <w:tcW w:type="dxa" w:w="864"/>
          </w:tcPr>
          <w:p>
            <w:r>
              <w:rPr>
                <w:sz w:val="17"/>
              </w:rPr>
              <w:t>1</w:t>
            </w:r>
          </w:p>
        </w:tc>
      </w:tr>
      <w:tr>
        <w:tc>
          <w:tcPr>
            <w:tcW w:type="dxa" w:w="864"/>
          </w:tcPr>
          <w:p>
            <w:r>
              <w:rPr>
                <w:sz w:val="17"/>
              </w:rPr>
              <w:t>17</w:t>
            </w:r>
          </w:p>
        </w:tc>
        <w:tc>
          <w:tcPr>
            <w:tcW w:type="dxa" w:w="864"/>
          </w:tcPr>
          <w:p>
            <w:r>
              <w:rPr>
                <w:sz w:val="17"/>
              </w:rPr>
              <w:t>용산구</w:t>
            </w:r>
          </w:p>
        </w:tc>
        <w:tc>
          <w:tcPr>
            <w:tcW w:type="dxa" w:w="864"/>
          </w:tcPr>
          <w:p>
            <w:r>
              <w:rPr>
                <w:sz w:val="17"/>
              </w:rPr>
              <w:t>이태원 관광특구</w:t>
            </w:r>
          </w:p>
        </w:tc>
        <w:tc>
          <w:tcPr>
            <w:tcW w:type="dxa" w:w="864"/>
          </w:tcPr>
          <w:p>
            <w:r>
              <w:rPr>
                <w:sz w:val="17"/>
              </w:rPr>
              <w:t>관광특구</w:t>
            </w:r>
          </w:p>
        </w:tc>
        <w:tc>
          <w:tcPr>
            <w:tcW w:type="dxa" w:w="864"/>
          </w:tcPr>
          <w:p>
            <w:r>
              <w:rPr>
                <w:sz w:val="17"/>
              </w:rPr>
              <w:t>호프-간이주점</w:t>
            </w:r>
          </w:p>
        </w:tc>
        <w:tc>
          <w:tcPr>
            <w:tcW w:type="dxa" w:w="864"/>
          </w:tcPr>
          <w:p>
            <w:r>
              <w:rPr>
                <w:sz w:val="17"/>
              </w:rPr>
              <w:t>124.0</w:t>
            </w:r>
          </w:p>
        </w:tc>
        <w:tc>
          <w:tcPr>
            <w:tcW w:type="dxa" w:w="864"/>
          </w:tcPr>
          <w:p>
            <w:r>
              <w:rPr>
                <w:sz w:val="17"/>
              </w:rPr>
              <w:t>4.0</w:t>
            </w:r>
          </w:p>
        </w:tc>
        <w:tc>
          <w:tcPr>
            <w:tcW w:type="dxa" w:w="864"/>
          </w:tcPr>
          <w:p>
            <w:r>
              <w:rPr>
                <w:sz w:val="17"/>
              </w:rPr>
              <w:t>10.0</w:t>
            </w:r>
          </w:p>
        </w:tc>
        <w:tc>
          <w:tcPr>
            <w:tcW w:type="dxa" w:w="864"/>
          </w:tcPr>
          <w:p>
            <w:r>
              <w:rPr>
                <w:sz w:val="17"/>
              </w:rPr>
              <w:t>0.884</w:t>
            </w:r>
          </w:p>
        </w:tc>
        <w:tc>
          <w:tcPr>
            <w:tcW w:type="dxa" w:w="864"/>
          </w:tcPr>
          <w:p>
            <w:r>
              <w:rPr>
                <w:sz w:val="17"/>
              </w:rPr>
              <w:t>1</w:t>
            </w:r>
          </w:p>
        </w:tc>
      </w:tr>
      <w:tr>
        <w:tc>
          <w:tcPr>
            <w:tcW w:type="dxa" w:w="864"/>
          </w:tcPr>
          <w:p>
            <w:r>
              <w:rPr>
                <w:sz w:val="17"/>
              </w:rPr>
              <w:t>18</w:t>
            </w:r>
          </w:p>
        </w:tc>
        <w:tc>
          <w:tcPr>
            <w:tcW w:type="dxa" w:w="864"/>
          </w:tcPr>
          <w:p>
            <w:r>
              <w:rPr>
                <w:sz w:val="17"/>
              </w:rPr>
              <w:t>서대문구</w:t>
            </w:r>
          </w:p>
        </w:tc>
        <w:tc>
          <w:tcPr>
            <w:tcW w:type="dxa" w:w="864"/>
          </w:tcPr>
          <w:p>
            <w:r>
              <w:rPr>
                <w:sz w:val="17"/>
              </w:rPr>
              <w:t>신촌역(신촌역, 신촌로터리)</w:t>
            </w:r>
          </w:p>
        </w:tc>
        <w:tc>
          <w:tcPr>
            <w:tcW w:type="dxa" w:w="864"/>
          </w:tcPr>
          <w:p>
            <w:r>
              <w:rPr>
                <w:sz w:val="17"/>
              </w:rPr>
              <w:t>발달상권</w:t>
            </w:r>
          </w:p>
        </w:tc>
        <w:tc>
          <w:tcPr>
            <w:tcW w:type="dxa" w:w="864"/>
          </w:tcPr>
          <w:p>
            <w:r>
              <w:rPr>
                <w:sz w:val="17"/>
              </w:rPr>
              <w:t>호프-간이주점</w:t>
            </w:r>
          </w:p>
        </w:tc>
        <w:tc>
          <w:tcPr>
            <w:tcW w:type="dxa" w:w="864"/>
          </w:tcPr>
          <w:p>
            <w:r>
              <w:rPr>
                <w:sz w:val="17"/>
              </w:rPr>
              <w:t>172.0</w:t>
            </w:r>
          </w:p>
        </w:tc>
        <w:tc>
          <w:tcPr>
            <w:tcW w:type="dxa" w:w="864"/>
          </w:tcPr>
          <w:p>
            <w:r>
              <w:rPr>
                <w:sz w:val="17"/>
              </w:rPr>
              <w:t>0.0</w:t>
            </w:r>
          </w:p>
        </w:tc>
        <w:tc>
          <w:tcPr>
            <w:tcW w:type="dxa" w:w="864"/>
          </w:tcPr>
          <w:p>
            <w:r>
              <w:rPr>
                <w:sz w:val="17"/>
              </w:rPr>
              <w:t>10.0</w:t>
            </w:r>
          </w:p>
        </w:tc>
        <w:tc>
          <w:tcPr>
            <w:tcW w:type="dxa" w:w="864"/>
          </w:tcPr>
          <w:p>
            <w:r>
              <w:rPr>
                <w:sz w:val="17"/>
              </w:rPr>
              <w:t>0.882</w:t>
            </w:r>
          </w:p>
        </w:tc>
        <w:tc>
          <w:tcPr>
            <w:tcW w:type="dxa" w:w="864"/>
          </w:tcPr>
          <w:p>
            <w:r>
              <w:rPr>
                <w:sz w:val="17"/>
              </w:rPr>
              <w:t>1</w:t>
            </w:r>
          </w:p>
        </w:tc>
      </w:tr>
      <w:tr>
        <w:tc>
          <w:tcPr>
            <w:tcW w:type="dxa" w:w="864"/>
          </w:tcPr>
          <w:p>
            <w:r>
              <w:rPr>
                <w:sz w:val="17"/>
              </w:rPr>
              <w:t>19</w:t>
            </w:r>
          </w:p>
        </w:tc>
        <w:tc>
          <w:tcPr>
            <w:tcW w:type="dxa" w:w="864"/>
          </w:tcPr>
          <w:p>
            <w:r>
              <w:rPr>
                <w:sz w:val="17"/>
              </w:rPr>
              <w:t>강남구</w:t>
            </w:r>
          </w:p>
        </w:tc>
        <w:tc>
          <w:tcPr>
            <w:tcW w:type="dxa" w:w="864"/>
          </w:tcPr>
          <w:p>
            <w:r>
              <w:rPr>
                <w:sz w:val="17"/>
              </w:rPr>
              <w:t>신논현역</w:t>
            </w:r>
          </w:p>
        </w:tc>
        <w:tc>
          <w:tcPr>
            <w:tcW w:type="dxa" w:w="864"/>
          </w:tcPr>
          <w:p>
            <w:r>
              <w:rPr>
                <w:sz w:val="17"/>
              </w:rPr>
              <w:t>발달상권</w:t>
            </w:r>
          </w:p>
        </w:tc>
        <w:tc>
          <w:tcPr>
            <w:tcW w:type="dxa" w:w="864"/>
          </w:tcPr>
          <w:p>
            <w:r>
              <w:rPr>
                <w:sz w:val="17"/>
              </w:rPr>
              <w:t>호프-간이주점</w:t>
            </w:r>
          </w:p>
        </w:tc>
        <w:tc>
          <w:tcPr>
            <w:tcW w:type="dxa" w:w="864"/>
          </w:tcPr>
          <w:p>
            <w:r>
              <w:rPr>
                <w:sz w:val="17"/>
              </w:rPr>
              <w:t>84.0</w:t>
            </w:r>
          </w:p>
        </w:tc>
        <w:tc>
          <w:tcPr>
            <w:tcW w:type="dxa" w:w="864"/>
          </w:tcPr>
          <w:p>
            <w:r>
              <w:rPr>
                <w:sz w:val="17"/>
              </w:rPr>
              <w:t>4.0</w:t>
            </w:r>
          </w:p>
        </w:tc>
        <w:tc>
          <w:tcPr>
            <w:tcW w:type="dxa" w:w="864"/>
          </w:tcPr>
          <w:p>
            <w:r>
              <w:rPr>
                <w:sz w:val="17"/>
              </w:rPr>
              <w:t>1.0</w:t>
            </w:r>
          </w:p>
        </w:tc>
        <w:tc>
          <w:tcPr>
            <w:tcW w:type="dxa" w:w="864"/>
          </w:tcPr>
          <w:p>
            <w:r>
              <w:rPr>
                <w:sz w:val="17"/>
              </w:rPr>
              <w:t>0.881</w:t>
            </w:r>
          </w:p>
        </w:tc>
        <w:tc>
          <w:tcPr>
            <w:tcW w:type="dxa" w:w="864"/>
          </w:tcPr>
          <w:p>
            <w:r>
              <w:rPr>
                <w:sz w:val="17"/>
              </w:rPr>
              <w:t>0</w:t>
            </w:r>
          </w:p>
        </w:tc>
      </w:tr>
      <w:tr>
        <w:tc>
          <w:tcPr>
            <w:tcW w:type="dxa" w:w="864"/>
          </w:tcPr>
          <w:p>
            <w:r>
              <w:rPr>
                <w:sz w:val="17"/>
              </w:rPr>
              <w:t>20</w:t>
            </w:r>
          </w:p>
        </w:tc>
        <w:tc>
          <w:tcPr>
            <w:tcW w:type="dxa" w:w="864"/>
          </w:tcPr>
          <w:p>
            <w:r>
              <w:rPr>
                <w:sz w:val="17"/>
              </w:rPr>
              <w:t>강남구</w:t>
            </w:r>
          </w:p>
        </w:tc>
        <w:tc>
          <w:tcPr>
            <w:tcW w:type="dxa" w:w="864"/>
          </w:tcPr>
          <w:p>
            <w:r>
              <w:rPr>
                <w:sz w:val="17"/>
              </w:rPr>
              <w:t>역삼역</w:t>
            </w:r>
          </w:p>
        </w:tc>
        <w:tc>
          <w:tcPr>
            <w:tcW w:type="dxa" w:w="864"/>
          </w:tcPr>
          <w:p>
            <w:r>
              <w:rPr>
                <w:sz w:val="17"/>
              </w:rPr>
              <w:t>발달상권</w:t>
            </w:r>
          </w:p>
        </w:tc>
        <w:tc>
          <w:tcPr>
            <w:tcW w:type="dxa" w:w="864"/>
          </w:tcPr>
          <w:p>
            <w:r>
              <w:rPr>
                <w:sz w:val="17"/>
              </w:rPr>
              <w:t>한식음식점</w:t>
            </w:r>
          </w:p>
        </w:tc>
        <w:tc>
          <w:tcPr>
            <w:tcW w:type="dxa" w:w="864"/>
          </w:tcPr>
          <w:p>
            <w:r>
              <w:rPr>
                <w:sz w:val="17"/>
              </w:rPr>
              <w:t>389.0</w:t>
            </w:r>
          </w:p>
        </w:tc>
        <w:tc>
          <w:tcPr>
            <w:tcW w:type="dxa" w:w="864"/>
          </w:tcPr>
          <w:p>
            <w:r>
              <w:rPr>
                <w:sz w:val="17"/>
              </w:rPr>
              <w:t>22.0</w:t>
            </w:r>
          </w:p>
        </w:tc>
        <w:tc>
          <w:tcPr>
            <w:tcW w:type="dxa" w:w="864"/>
          </w:tcPr>
          <w:p>
            <w:r>
              <w:rPr>
                <w:sz w:val="17"/>
              </w:rPr>
              <w:t>26.0</w:t>
            </w:r>
          </w:p>
        </w:tc>
        <w:tc>
          <w:tcPr>
            <w:tcW w:type="dxa" w:w="864"/>
          </w:tcPr>
          <w:p>
            <w:r>
              <w:rPr>
                <w:sz w:val="17"/>
              </w:rPr>
              <w:t>0.877</w:t>
            </w:r>
          </w:p>
        </w:tc>
        <w:tc>
          <w:tcPr>
            <w:tcW w:type="dxa" w:w="864"/>
          </w:tcPr>
          <w:p>
            <w:r>
              <w:rPr>
                <w:sz w:val="17"/>
              </w:rPr>
              <w:t>1</w:t>
            </w:r>
          </w:p>
        </w:tc>
      </w:tr>
      <w:tr>
        <w:tc>
          <w:tcPr>
            <w:tcW w:type="dxa" w:w="864"/>
          </w:tcPr>
          <w:p>
            <w:r>
              <w:rPr>
                <w:sz w:val="17"/>
              </w:rPr>
              <w:t>21</w:t>
            </w:r>
          </w:p>
        </w:tc>
        <w:tc>
          <w:tcPr>
            <w:tcW w:type="dxa" w:w="864"/>
          </w:tcPr>
          <w:p>
            <w:r>
              <w:rPr>
                <w:sz w:val="17"/>
              </w:rPr>
              <w:t>은평구</w:t>
            </w:r>
          </w:p>
        </w:tc>
        <w:tc>
          <w:tcPr>
            <w:tcW w:type="dxa" w:w="864"/>
          </w:tcPr>
          <w:p>
            <w:r>
              <w:rPr>
                <w:sz w:val="17"/>
              </w:rPr>
              <w:t>연신내상점가(연빛거리)</w:t>
            </w:r>
          </w:p>
        </w:tc>
        <w:tc>
          <w:tcPr>
            <w:tcW w:type="dxa" w:w="864"/>
          </w:tcPr>
          <w:p>
            <w:r>
              <w:rPr>
                <w:sz w:val="17"/>
              </w:rPr>
              <w:t>전통시장</w:t>
            </w:r>
          </w:p>
        </w:tc>
        <w:tc>
          <w:tcPr>
            <w:tcW w:type="dxa" w:w="864"/>
          </w:tcPr>
          <w:p>
            <w:r>
              <w:rPr>
                <w:sz w:val="17"/>
              </w:rPr>
              <w:t>호프-간이주점</w:t>
            </w:r>
          </w:p>
        </w:tc>
        <w:tc>
          <w:tcPr>
            <w:tcW w:type="dxa" w:w="864"/>
          </w:tcPr>
          <w:p>
            <w:r>
              <w:rPr>
                <w:sz w:val="17"/>
              </w:rPr>
              <w:t>70.0</w:t>
            </w:r>
          </w:p>
        </w:tc>
        <w:tc>
          <w:tcPr>
            <w:tcW w:type="dxa" w:w="864"/>
          </w:tcPr>
          <w:p>
            <w:r>
              <w:rPr>
                <w:sz w:val="17"/>
              </w:rPr>
              <w:t>2.0</w:t>
            </w:r>
          </w:p>
        </w:tc>
        <w:tc>
          <w:tcPr>
            <w:tcW w:type="dxa" w:w="864"/>
          </w:tcPr>
          <w:p>
            <w:r>
              <w:rPr>
                <w:sz w:val="17"/>
              </w:rPr>
              <w:t>4.0</w:t>
            </w:r>
          </w:p>
        </w:tc>
        <w:tc>
          <w:tcPr>
            <w:tcW w:type="dxa" w:w="864"/>
          </w:tcPr>
          <w:p>
            <w:r>
              <w:rPr>
                <w:sz w:val="17"/>
              </w:rPr>
              <w:t>0.873</w:t>
            </w:r>
          </w:p>
        </w:tc>
        <w:tc>
          <w:tcPr>
            <w:tcW w:type="dxa" w:w="864"/>
          </w:tcPr>
          <w:p>
            <w:r>
              <w:rPr>
                <w:sz w:val="17"/>
              </w:rPr>
              <w:t>1</w:t>
            </w:r>
          </w:p>
        </w:tc>
      </w:tr>
      <w:tr>
        <w:tc>
          <w:tcPr>
            <w:tcW w:type="dxa" w:w="864"/>
          </w:tcPr>
          <w:p>
            <w:r>
              <w:rPr>
                <w:sz w:val="17"/>
              </w:rPr>
              <w:t>22</w:t>
            </w:r>
          </w:p>
        </w:tc>
        <w:tc>
          <w:tcPr>
            <w:tcW w:type="dxa" w:w="864"/>
          </w:tcPr>
          <w:p>
            <w:r>
              <w:rPr>
                <w:sz w:val="17"/>
              </w:rPr>
              <w:t>강서구</w:t>
            </w:r>
          </w:p>
        </w:tc>
        <w:tc>
          <w:tcPr>
            <w:tcW w:type="dxa" w:w="864"/>
          </w:tcPr>
          <w:p>
            <w:r>
              <w:rPr>
                <w:sz w:val="17"/>
              </w:rPr>
              <w:t>발산역(마곡)</w:t>
            </w:r>
          </w:p>
        </w:tc>
        <w:tc>
          <w:tcPr>
            <w:tcW w:type="dxa" w:w="864"/>
          </w:tcPr>
          <w:p>
            <w:r>
              <w:rPr>
                <w:sz w:val="17"/>
              </w:rPr>
              <w:t>발달상권</w:t>
            </w:r>
          </w:p>
        </w:tc>
        <w:tc>
          <w:tcPr>
            <w:tcW w:type="dxa" w:w="864"/>
          </w:tcPr>
          <w:p>
            <w:r>
              <w:rPr>
                <w:sz w:val="17"/>
              </w:rPr>
              <w:t>일식음식점</w:t>
            </w:r>
          </w:p>
        </w:tc>
        <w:tc>
          <w:tcPr>
            <w:tcW w:type="dxa" w:w="864"/>
          </w:tcPr>
          <w:p>
            <w:r>
              <w:rPr>
                <w:sz w:val="17"/>
              </w:rPr>
              <w:t>75.0</w:t>
            </w:r>
          </w:p>
        </w:tc>
        <w:tc>
          <w:tcPr>
            <w:tcW w:type="dxa" w:w="864"/>
          </w:tcPr>
          <w:p>
            <w:r>
              <w:rPr>
                <w:sz w:val="17"/>
              </w:rPr>
              <w:t>1.0</w:t>
            </w:r>
          </w:p>
        </w:tc>
        <w:tc>
          <w:tcPr>
            <w:tcW w:type="dxa" w:w="864"/>
          </w:tcPr>
          <w:p>
            <w:r>
              <w:rPr>
                <w:sz w:val="17"/>
              </w:rPr>
              <w:t>4.0</w:t>
            </w:r>
          </w:p>
        </w:tc>
        <w:tc>
          <w:tcPr>
            <w:tcW w:type="dxa" w:w="864"/>
          </w:tcPr>
          <w:p>
            <w:r>
              <w:rPr>
                <w:sz w:val="17"/>
              </w:rPr>
              <w:t>0.870</w:t>
            </w:r>
          </w:p>
        </w:tc>
        <w:tc>
          <w:tcPr>
            <w:tcW w:type="dxa" w:w="864"/>
          </w:tcPr>
          <w:p>
            <w:r>
              <w:rPr>
                <w:sz w:val="17"/>
              </w:rPr>
              <w:t>1</w:t>
            </w:r>
          </w:p>
        </w:tc>
      </w:tr>
      <w:tr>
        <w:tc>
          <w:tcPr>
            <w:tcW w:type="dxa" w:w="864"/>
          </w:tcPr>
          <w:p>
            <w:r>
              <w:rPr>
                <w:sz w:val="17"/>
              </w:rPr>
              <w:t>23</w:t>
            </w:r>
          </w:p>
        </w:tc>
        <w:tc>
          <w:tcPr>
            <w:tcW w:type="dxa" w:w="864"/>
          </w:tcPr>
          <w:p>
            <w:r>
              <w:rPr>
                <w:sz w:val="17"/>
              </w:rPr>
              <w:t>강남구</w:t>
            </w:r>
          </w:p>
        </w:tc>
        <w:tc>
          <w:tcPr>
            <w:tcW w:type="dxa" w:w="864"/>
          </w:tcPr>
          <w:p>
            <w:r>
              <w:rPr>
                <w:sz w:val="17"/>
              </w:rPr>
              <w:t>역삼역</w:t>
            </w:r>
          </w:p>
        </w:tc>
        <w:tc>
          <w:tcPr>
            <w:tcW w:type="dxa" w:w="864"/>
          </w:tcPr>
          <w:p>
            <w:r>
              <w:rPr>
                <w:sz w:val="17"/>
              </w:rPr>
              <w:t>발달상권</w:t>
            </w:r>
          </w:p>
        </w:tc>
        <w:tc>
          <w:tcPr>
            <w:tcW w:type="dxa" w:w="864"/>
          </w:tcPr>
          <w:p>
            <w:r>
              <w:rPr>
                <w:sz w:val="17"/>
              </w:rPr>
              <w:t>호프-간이주점</w:t>
            </w:r>
          </w:p>
        </w:tc>
        <w:tc>
          <w:tcPr>
            <w:tcW w:type="dxa" w:w="864"/>
          </w:tcPr>
          <w:p>
            <w:r>
              <w:rPr>
                <w:sz w:val="17"/>
              </w:rPr>
              <w:t>86.0</w:t>
            </w:r>
          </w:p>
        </w:tc>
        <w:tc>
          <w:tcPr>
            <w:tcW w:type="dxa" w:w="864"/>
          </w:tcPr>
          <w:p>
            <w:r>
              <w:rPr>
                <w:sz w:val="17"/>
              </w:rPr>
              <w:t>10.0</w:t>
            </w:r>
          </w:p>
        </w:tc>
        <w:tc>
          <w:tcPr>
            <w:tcW w:type="dxa" w:w="864"/>
          </w:tcPr>
          <w:p>
            <w:r>
              <w:rPr>
                <w:sz w:val="17"/>
              </w:rPr>
              <w:t>5.0</w:t>
            </w:r>
          </w:p>
        </w:tc>
        <w:tc>
          <w:tcPr>
            <w:tcW w:type="dxa" w:w="864"/>
          </w:tcPr>
          <w:p>
            <w:r>
              <w:rPr>
                <w:sz w:val="17"/>
              </w:rPr>
              <w:t>0.862</w:t>
            </w:r>
          </w:p>
        </w:tc>
        <w:tc>
          <w:tcPr>
            <w:tcW w:type="dxa" w:w="864"/>
          </w:tcPr>
          <w:p>
            <w:r>
              <w:rPr>
                <w:sz w:val="17"/>
              </w:rPr>
              <w:t>1</w:t>
            </w:r>
          </w:p>
        </w:tc>
      </w:tr>
      <w:tr>
        <w:tc>
          <w:tcPr>
            <w:tcW w:type="dxa" w:w="864"/>
          </w:tcPr>
          <w:p>
            <w:r>
              <w:rPr>
                <w:sz w:val="17"/>
              </w:rPr>
              <w:t>24</w:t>
            </w:r>
          </w:p>
        </w:tc>
        <w:tc>
          <w:tcPr>
            <w:tcW w:type="dxa" w:w="864"/>
          </w:tcPr>
          <w:p>
            <w:r>
              <w:rPr>
                <w:sz w:val="17"/>
              </w:rPr>
              <w:t>관악구</w:t>
            </w:r>
          </w:p>
        </w:tc>
        <w:tc>
          <w:tcPr>
            <w:tcW w:type="dxa" w:w="864"/>
          </w:tcPr>
          <w:p>
            <w:r>
              <w:rPr>
                <w:sz w:val="17"/>
              </w:rPr>
              <w:t>서원동상점가</w:t>
            </w:r>
          </w:p>
        </w:tc>
        <w:tc>
          <w:tcPr>
            <w:tcW w:type="dxa" w:w="864"/>
          </w:tcPr>
          <w:p>
            <w:r>
              <w:rPr>
                <w:sz w:val="17"/>
              </w:rPr>
              <w:t>전통시장</w:t>
            </w:r>
          </w:p>
        </w:tc>
        <w:tc>
          <w:tcPr>
            <w:tcW w:type="dxa" w:w="864"/>
          </w:tcPr>
          <w:p>
            <w:r>
              <w:rPr>
                <w:sz w:val="17"/>
              </w:rPr>
              <w:t>한식음식점</w:t>
            </w:r>
          </w:p>
        </w:tc>
        <w:tc>
          <w:tcPr>
            <w:tcW w:type="dxa" w:w="864"/>
          </w:tcPr>
          <w:p>
            <w:r>
              <w:rPr>
                <w:sz w:val="17"/>
              </w:rPr>
              <w:t>116.0</w:t>
            </w:r>
          </w:p>
        </w:tc>
        <w:tc>
          <w:tcPr>
            <w:tcW w:type="dxa" w:w="864"/>
          </w:tcPr>
          <w:p>
            <w:r>
              <w:rPr>
                <w:sz w:val="17"/>
              </w:rPr>
              <w:t>2.0</w:t>
            </w:r>
          </w:p>
        </w:tc>
        <w:tc>
          <w:tcPr>
            <w:tcW w:type="dxa" w:w="864"/>
          </w:tcPr>
          <w:p>
            <w:r>
              <w:rPr>
                <w:sz w:val="17"/>
              </w:rPr>
              <w:t>1.0</w:t>
            </w:r>
          </w:p>
        </w:tc>
        <w:tc>
          <w:tcPr>
            <w:tcW w:type="dxa" w:w="864"/>
          </w:tcPr>
          <w:p>
            <w:r>
              <w:rPr>
                <w:sz w:val="17"/>
              </w:rPr>
              <w:t>0.862</w:t>
            </w:r>
          </w:p>
        </w:tc>
        <w:tc>
          <w:tcPr>
            <w:tcW w:type="dxa" w:w="864"/>
          </w:tcPr>
          <w:p>
            <w:r>
              <w:rPr>
                <w:sz w:val="17"/>
              </w:rPr>
              <w:t>1</w:t>
            </w:r>
          </w:p>
        </w:tc>
      </w:tr>
      <w:tr>
        <w:tc>
          <w:tcPr>
            <w:tcW w:type="dxa" w:w="864"/>
          </w:tcPr>
          <w:p>
            <w:r>
              <w:rPr>
                <w:sz w:val="17"/>
              </w:rPr>
              <w:t>25</w:t>
            </w:r>
          </w:p>
        </w:tc>
        <w:tc>
          <w:tcPr>
            <w:tcW w:type="dxa" w:w="864"/>
          </w:tcPr>
          <w:p>
            <w:r>
              <w:rPr>
                <w:sz w:val="17"/>
              </w:rPr>
              <w:t>마포구</w:t>
            </w:r>
          </w:p>
        </w:tc>
        <w:tc>
          <w:tcPr>
            <w:tcW w:type="dxa" w:w="864"/>
          </w:tcPr>
          <w:p>
            <w:r>
              <w:rPr>
                <w:sz w:val="17"/>
              </w:rPr>
              <w:t>연트럴파크(연남동주민센터)</w:t>
            </w:r>
          </w:p>
        </w:tc>
        <w:tc>
          <w:tcPr>
            <w:tcW w:type="dxa" w:w="864"/>
          </w:tcPr>
          <w:p>
            <w:r>
              <w:rPr>
                <w:sz w:val="17"/>
              </w:rPr>
              <w:t>골목상권</w:t>
            </w:r>
          </w:p>
        </w:tc>
        <w:tc>
          <w:tcPr>
            <w:tcW w:type="dxa" w:w="864"/>
          </w:tcPr>
          <w:p>
            <w:r>
              <w:rPr>
                <w:sz w:val="17"/>
              </w:rPr>
              <w:t>커피-음료</w:t>
            </w:r>
          </w:p>
        </w:tc>
        <w:tc>
          <w:tcPr>
            <w:tcW w:type="dxa" w:w="864"/>
          </w:tcPr>
          <w:p>
            <w:r>
              <w:rPr>
                <w:sz w:val="17"/>
              </w:rPr>
              <w:t>64.0</w:t>
            </w:r>
          </w:p>
        </w:tc>
        <w:tc>
          <w:tcPr>
            <w:tcW w:type="dxa" w:w="864"/>
          </w:tcPr>
          <w:p>
            <w:r>
              <w:rPr>
                <w:sz w:val="17"/>
              </w:rPr>
              <w:t>1.0</w:t>
            </w:r>
          </w:p>
        </w:tc>
        <w:tc>
          <w:tcPr>
            <w:tcW w:type="dxa" w:w="864"/>
          </w:tcPr>
          <w:p>
            <w:r>
              <w:rPr>
                <w:sz w:val="17"/>
              </w:rPr>
              <w:t>1.0</w:t>
            </w:r>
          </w:p>
        </w:tc>
        <w:tc>
          <w:tcPr>
            <w:tcW w:type="dxa" w:w="864"/>
          </w:tcPr>
          <w:p>
            <w:r>
              <w:rPr>
                <w:sz w:val="17"/>
              </w:rPr>
              <w:t>0.861</w:t>
            </w:r>
          </w:p>
        </w:tc>
        <w:tc>
          <w:tcPr>
            <w:tcW w:type="dxa" w:w="864"/>
          </w:tcPr>
          <w:p>
            <w:r>
              <w:rPr>
                <w:sz w:val="17"/>
              </w:rPr>
              <w:t>0</w:t>
            </w:r>
          </w:p>
        </w:tc>
      </w:tr>
    </w:tbl>
    <w:p>
      <w:r>
        <w:rPr>
          <w:i/>
          <w:sz w:val="18"/>
        </w:rPr>
        <w:t>표 22</w:t>
      </w:r>
    </w:p>
    <w:p>
      <w:r>
        <w:rPr>
          <w:rFonts w:ascii="Consolas" w:hAnsi="Consolas"/>
          <w:sz w:val="16"/>
        </w:rPr>
        <w:t>골목상권 2,772칸 중 위험 판정 496칸 (17.9%) · 실제 순감소율 23.1%</w:t>
        <w:br/>
        <w:t>위험 판정 칸의 실제 순감소율 32.9% vs 미판정 21.0%</w:t>
      </w:r>
    </w:p>
    <w:p>
      <w:r>
        <w:drawing>
          <wp:inline xmlns:a="http://schemas.openxmlformats.org/drawingml/2006/main" xmlns:pic="http://schemas.openxmlformats.org/drawingml/2006/picture">
            <wp:extent cx="5669280" cy="1889760"/>
            <wp:docPr id="7" name="Picture 7"/>
            <wp:cNvGraphicFramePr>
              <a:graphicFrameLocks noChangeAspect="1"/>
            </wp:cNvGraphicFramePr>
            <a:graphic>
              <a:graphicData uri="http://schemas.openxmlformats.org/drawingml/2006/picture">
                <pic:pic>
                  <pic:nvPicPr>
                    <pic:cNvPr id="0" name="f7.png"/>
                    <pic:cNvPicPr/>
                  </pic:nvPicPr>
                  <pic:blipFill>
                    <a:blip r:embed="rId15"/>
                    <a:stretch>
                      <a:fillRect/>
                    </a:stretch>
                  </pic:blipFill>
                  <pic:spPr>
                    <a:xfrm>
                      <a:off x="0" y="0"/>
                      <a:ext cx="5669280" cy="1889760"/>
                    </a:xfrm>
                    <a:prstGeom prst="rect"/>
                  </pic:spPr>
                </pic:pic>
              </a:graphicData>
            </a:graphic>
          </wp:inline>
        </w:drawing>
      </w:r>
    </w:p>
    <w:p>
      <w:pPr>
        <w:jc w:val="center"/>
      </w:pPr>
      <w:r>
        <w:rPr>
          <w:i/>
          <w:sz w:val="18"/>
        </w:rPr>
        <w:t>그림 7</w:t>
      </w:r>
    </w:p>
    <w:p>
      <w:r>
        <w:rPr>
          <w:rFonts w:ascii="Consolas" w:hAnsi="Consolas"/>
          <w:sz w:val="16"/>
        </w:rPr>
        <w:t>→ 오른쪽이 단조 증가하면 점수가 위험 순서를 제대로 매기고 있다는 뜻임</w:t>
      </w:r>
    </w:p>
    <w:p>
      <w:pPr>
        <w:pStyle w:val="Heading1"/>
      </w:pPr>
      <w:r>
        <w:t>15. 테스트 분기 최종 평가</w:t>
      </w:r>
    </w:p>
    <w:p>
      <w:r>
        <w:t>학습 2023Q1~2025Q2, 검증 2025Q3, 테스트 2025Q4로 시간 순서대로 나누고 섞지 않음. 각 분기는 그 다음 분기의 결과로 채점함.</w:t>
      </w:r>
    </w:p>
    <w:p>
      <w:r>
        <w:t>검증과 테스트는 역할이 다름. 검증은 모델을 고르고 임계값을 정하는 데 쓰므로 그 점수는 낙관적으로 치우침. 테스트는 결정이 끝난 뒤 한 번만 보므로 치우치지 않음. 임계값은 검증 분기에서 정한 것을 그대로 옮겨 씀.</w:t>
      </w:r>
    </w:p>
    <w:p>
      <w:r>
        <w:t>2025년 4분기는 미래가 아니라 이미 지난 분기이므로 엄밀히는 홀드아웃임. 학습과 모델 선택에 일절 쓰지 않았다는 의미에서 테스트라고 부름.</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테스트 2025Q4</w:t>
            </w:r>
          </w:p>
        </w:tc>
      </w:tr>
      <w:tr>
        <w:tc>
          <w:tcPr>
            <w:tcW w:type="dxa" w:w="4320"/>
          </w:tcPr>
          <w:p>
            <w:r>
              <w:rPr>
                <w:sz w:val="17"/>
              </w:rPr>
              <w:t>AP</w:t>
            </w:r>
          </w:p>
        </w:tc>
        <w:tc>
          <w:tcPr>
            <w:tcW w:type="dxa" w:w="4320"/>
          </w:tcPr>
          <w:p>
            <w:r>
              <w:rPr>
                <w:sz w:val="17"/>
              </w:rPr>
              <w:t>0.399</w:t>
            </w:r>
          </w:p>
        </w:tc>
      </w:tr>
      <w:tr>
        <w:tc>
          <w:tcPr>
            <w:tcW w:type="dxa" w:w="4320"/>
          </w:tcPr>
          <w:p>
            <w:r>
              <w:rPr>
                <w:sz w:val="17"/>
              </w:rPr>
              <w:t>ROC-AUC</w:t>
            </w:r>
          </w:p>
        </w:tc>
        <w:tc>
          <w:tcPr>
            <w:tcW w:type="dxa" w:w="4320"/>
          </w:tcPr>
          <w:p>
            <w:r>
              <w:rPr>
                <w:sz w:val="17"/>
              </w:rPr>
              <w:t>0.648</w:t>
            </w:r>
          </w:p>
        </w:tc>
      </w:tr>
      <w:tr>
        <w:tc>
          <w:tcPr>
            <w:tcW w:type="dxa" w:w="4320"/>
          </w:tcPr>
          <w:p>
            <w:r>
              <w:rPr>
                <w:sz w:val="17"/>
              </w:rPr>
              <w:t>정밀도</w:t>
            </w:r>
          </w:p>
        </w:tc>
        <w:tc>
          <w:tcPr>
            <w:tcW w:type="dxa" w:w="4320"/>
          </w:tcPr>
          <w:p>
            <w:r>
              <w:rPr>
                <w:sz w:val="17"/>
              </w:rPr>
              <w:t>0.395</w:t>
            </w:r>
          </w:p>
        </w:tc>
      </w:tr>
      <w:tr>
        <w:tc>
          <w:tcPr>
            <w:tcW w:type="dxa" w:w="4320"/>
          </w:tcPr>
          <w:p>
            <w:r>
              <w:rPr>
                <w:sz w:val="17"/>
              </w:rPr>
              <w:t>재현율</w:t>
            </w:r>
          </w:p>
        </w:tc>
        <w:tc>
          <w:tcPr>
            <w:tcW w:type="dxa" w:w="4320"/>
          </w:tcPr>
          <w:p>
            <w:r>
              <w:rPr>
                <w:sz w:val="17"/>
              </w:rPr>
              <w:t>0.372</w:t>
            </w:r>
          </w:p>
        </w:tc>
      </w:tr>
      <w:tr>
        <w:tc>
          <w:tcPr>
            <w:tcW w:type="dxa" w:w="4320"/>
          </w:tcPr>
          <w:p>
            <w:r>
              <w:rPr>
                <w:sz w:val="17"/>
              </w:rPr>
              <w:t>F1</w:t>
            </w:r>
          </w:p>
        </w:tc>
        <w:tc>
          <w:tcPr>
            <w:tcW w:type="dxa" w:w="4320"/>
          </w:tcPr>
          <w:p>
            <w:r>
              <w:rPr>
                <w:sz w:val="17"/>
              </w:rPr>
              <w:t>0.384</w:t>
            </w:r>
          </w:p>
        </w:tc>
      </w:tr>
      <w:tr>
        <w:tc>
          <w:tcPr>
            <w:tcW w:type="dxa" w:w="4320"/>
          </w:tcPr>
          <w:p>
            <w:r>
              <w:rPr>
                <w:sz w:val="17"/>
              </w:rPr>
              <w:t>정확도</w:t>
            </w:r>
          </w:p>
        </w:tc>
        <w:tc>
          <w:tcPr>
            <w:tcW w:type="dxa" w:w="4320"/>
          </w:tcPr>
          <w:p>
            <w:r>
              <w:rPr>
                <w:sz w:val="17"/>
              </w:rPr>
              <w:t>0.689</w:t>
            </w:r>
          </w:p>
        </w:tc>
      </w:tr>
      <w:tr>
        <w:tc>
          <w:tcPr>
            <w:tcW w:type="dxa" w:w="4320"/>
          </w:tcPr>
          <w:p>
            <w:r>
              <w:rPr>
                <w:sz w:val="17"/>
              </w:rPr>
              <w:t>Lift</w:t>
            </w:r>
          </w:p>
        </w:tc>
        <w:tc>
          <w:tcPr>
            <w:tcW w:type="dxa" w:w="4320"/>
          </w:tcPr>
          <w:p>
            <w:r>
              <w:rPr>
                <w:sz w:val="17"/>
              </w:rPr>
              <w:t>1.522</w:t>
            </w:r>
          </w:p>
        </w:tc>
      </w:tr>
    </w:tbl>
    <w:p>
      <w:r>
        <w:rPr>
          <w:i/>
          <w:sz w:val="18"/>
        </w:rPr>
        <w:t>표 23</w:t>
      </w:r>
    </w:p>
    <w:p>
      <w:r>
        <w:rPr>
          <w:rFonts w:ascii="Consolas" w:hAnsi="Consolas"/>
          <w:sz w:val="16"/>
        </w:rPr>
        <w:t xml:space="preserve">      예측 0  예측 1</w:t>
        <w:br/>
        <w:t>실제 0  3245   811</w:t>
        <w:br/>
        <w:t>실제 1   893   530</w:t>
        <w:br/>
        <w:br/>
        <w:t>기저율 26.0% · 위험으로 찍은 칸 1,341개</w:t>
        <w:br/>
        <w:br/>
        <w:t>기준선 대비</w:t>
        <w:br/>
        <w:t xml:space="preserve">  무작위(전부 위험)             Lift 1.000</w:t>
        <w:br/>
        <w:t xml:space="preserve">  직전 분기                  Lift 1.199</w:t>
        <w:br/>
        <w:t xml:space="preserve">  상권변화지표(HL)             Lift 0.937</w:t>
        <w:br/>
        <w:t xml:space="preserve">  점포 수(상위 1,285칸)        Lift 1.645</w:t>
        <w:br/>
        <w:t xml:space="preserve">  XGBoost                Lift 1.522</w:t>
      </w:r>
    </w:p>
    <w:p>
      <w:pPr>
        <w:pStyle w:val="Heading1"/>
      </w:pPr>
      <w:r>
        <w:t>16. 두 단계로 나눈 모형</w:t>
      </w:r>
    </w:p>
    <w:p>
      <w:r>
        <w:t>라벨은 두 개의 다른 일이 겹친 사건임. 하나는 다음 분기에 개·폐업이 한 건이라도 일어나는가이고, 다른 하나는 일어났다면 그것이 줄어드는 쪽인가임. 이를 두 모형으로 나누어 각각 추정하고 곱함.</w:t>
      </w:r>
    </w:p>
    <w:p>
      <w:r>
        <w:t>곱하는 것은 근사가 아니라 정확한 등식임. 순감소는 반드시 사건의 부분집합이므로 — 폐업이 개업보다 많으면 폐업이 최소 한 건 있음 — 사건이 없는 경우의 순감소 확률이 정확히 0으로 사라짐.</w:t>
      </w:r>
    </w:p>
    <w:p>
      <w:r>
        <w:t>나누는 실익은 규모 편향의 분리임. 앞에서 본 ‘작은 상권은 위험해서가 아니라 작아서 아무 일도 일어나지 않는다’는 문제가 1단계에 갇힘. 2단계는 이미 일이 일어난 칸만 보므로 그 편향이 원리적으로 들어올 수 없음.</w:t>
      </w:r>
    </w:p>
    <w:p>
      <w:r>
        <w:rPr>
          <w:rFonts w:ascii="Consolas" w:hAnsi="Consolas"/>
          <w:sz w:val="16"/>
        </w:rPr>
        <w:t>분해가 정확한 등식인지</w:t>
        <w:br/>
        <w:t xml:space="preserve">  P(사건)                0.5608</w:t>
        <w:br/>
        <w:t xml:space="preserve">  P(순감소 | 사건)         0.4543</w:t>
        <w:br/>
        <w:t xml:space="preserve">  곱                     0.2548</w:t>
        <w:br/>
        <w:t xml:space="preserve">  P(순감소) 실제           0.2548   ← 곱과 같아야 함</w:t>
        <w:br/>
        <w:t xml:space="preserve">  P(순감소 | 사건 없음)     0.0000  (해당 칸 중 y=1 이 0건)</w:t>
        <w:br/>
        <w:br/>
        <w:t>두 단계가 규모와 맺는 관계 (스피어만)</w:t>
        <w:br/>
        <w:t xml:space="preserve">  사건 여부    ~ log_점포수  +0.448</w:t>
        <w:br/>
        <w:t xml:space="preserve">  순감소 | 사건 ~ log_점포수  -0.039</w:t>
        <w:br/>
        <w:br/>
        <w:t>→ 규모 의존이 1단계에 거의 전부 몰려 있고, 2단계는 규모와 거의 무관함.</w:t>
        <w:br/>
        <w:t xml:space="preserve">  이것이 «나누면 좋은 이유»의 실물임 — 2단계가 규모 편향 없는 위험 판단이 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방법</w:t>
            </w:r>
          </w:p>
        </w:tc>
        <w:tc>
          <w:tcPr>
            <w:tcW w:type="dxa" w:w="1440"/>
          </w:tcPr>
          <w:p>
            <w:r>
              <w:rPr>
                <w:b/>
                <w:sz w:val="17"/>
              </w:rPr>
            </w:r>
          </w:p>
        </w:tc>
        <w:tc>
          <w:tcPr>
            <w:tcW w:type="dxa" w:w="1440"/>
          </w:tcPr>
          <w:p>
            <w:r>
              <w:rPr>
                <w:b/>
                <w:sz w:val="17"/>
              </w:rPr>
            </w:r>
          </w:p>
        </w:tc>
        <w:tc>
          <w:tcPr>
            <w:tcW w:type="dxa" w:w="1440"/>
          </w:tcPr>
          <w:p>
            <w:r>
              <w:rPr>
                <w:b/>
                <w:sz w:val="17"/>
              </w:rPr>
            </w:r>
          </w:p>
        </w:tc>
        <w:tc>
          <w:tcPr>
            <w:tcW w:type="dxa" w:w="1440"/>
          </w:tcPr>
          <w:p>
            <w:r>
              <w:rPr>
                <w:b/>
                <w:sz w:val="17"/>
              </w:rPr>
            </w:r>
          </w:p>
        </w:tc>
        <w:tc>
          <w:tcPr>
            <w:tcW w:type="dxa" w:w="1440"/>
          </w:tcPr>
          <w:p>
            <w:r>
              <w:rPr>
                <w:b/>
                <w:sz w:val="17"/>
              </w:rPr>
            </w:r>
          </w:p>
        </w:tc>
      </w:tr>
      <w:tr>
        <w:tc>
          <w:tcPr>
            <w:tcW w:type="dxa" w:w="1440"/>
          </w:tcPr>
          <w:p>
            <w:r>
              <w:rPr>
                <w:sz w:val="17"/>
              </w:rPr>
              <w:t>단일 모형 (XGBoost)</w:t>
            </w:r>
          </w:p>
        </w:tc>
        <w:tc>
          <w:tcPr>
            <w:tcW w:type="dxa" w:w="1440"/>
          </w:tcPr>
          <w:p>
            <w:r>
              <w:rPr>
                <w:sz w:val="17"/>
              </w:rPr>
              <w:t>0.398</w:t>
            </w:r>
          </w:p>
        </w:tc>
        <w:tc>
          <w:tcPr>
            <w:tcW w:type="dxa" w:w="1440"/>
          </w:tcPr>
          <w:p>
            <w:r>
              <w:rPr>
                <w:sz w:val="17"/>
              </w:rPr>
              <w:t>0.665</w:t>
            </w:r>
          </w:p>
        </w:tc>
        <w:tc>
          <w:tcPr>
            <w:tcW w:type="dxa" w:w="1440"/>
          </w:tcPr>
          <w:p>
            <w:r>
              <w:rPr>
                <w:sz w:val="17"/>
              </w:rPr>
              <w:t>0.405</w:t>
            </w:r>
          </w:p>
        </w:tc>
        <w:tc>
          <w:tcPr>
            <w:tcW w:type="dxa" w:w="1440"/>
          </w:tcPr>
          <w:p>
            <w:r>
              <w:rPr>
                <w:sz w:val="17"/>
              </w:rPr>
              <w:t>0.405</w:t>
            </w:r>
          </w:p>
        </w:tc>
        <w:tc>
          <w:tcPr>
            <w:tcW w:type="dxa" w:w="1440"/>
          </w:tcPr>
          <w:p>
            <w:r>
              <w:rPr>
                <w:sz w:val="17"/>
              </w:rPr>
              <w:t>1.601</w:t>
            </w:r>
          </w:p>
        </w:tc>
      </w:tr>
      <w:tr>
        <w:tc>
          <w:tcPr>
            <w:tcW w:type="dxa" w:w="1440"/>
          </w:tcPr>
          <w:p>
            <w:r>
              <w:rPr>
                <w:sz w:val="17"/>
              </w:rPr>
              <w:t>2단계 모형</w:t>
            </w:r>
          </w:p>
        </w:tc>
        <w:tc>
          <w:tcPr>
            <w:tcW w:type="dxa" w:w="1440"/>
          </w:tcPr>
          <w:p>
            <w:r>
              <w:rPr>
                <w:sz w:val="17"/>
              </w:rPr>
              <w:t>0.405</w:t>
            </w:r>
          </w:p>
        </w:tc>
        <w:tc>
          <w:tcPr>
            <w:tcW w:type="dxa" w:w="1440"/>
          </w:tcPr>
          <w:p>
            <w:r>
              <w:rPr>
                <w:sz w:val="17"/>
              </w:rPr>
              <w:t>0.673</w:t>
            </w:r>
          </w:p>
        </w:tc>
        <w:tc>
          <w:tcPr>
            <w:tcW w:type="dxa" w:w="1440"/>
          </w:tcPr>
          <w:p>
            <w:r>
              <w:rPr>
                <w:sz w:val="17"/>
              </w:rPr>
              <w:t>0.421</w:t>
            </w:r>
          </w:p>
        </w:tc>
        <w:tc>
          <w:tcPr>
            <w:tcW w:type="dxa" w:w="1440"/>
          </w:tcPr>
          <w:p>
            <w:r>
              <w:rPr>
                <w:sz w:val="17"/>
              </w:rPr>
              <w:t>0.421</w:t>
            </w:r>
          </w:p>
        </w:tc>
        <w:tc>
          <w:tcPr>
            <w:tcW w:type="dxa" w:w="1440"/>
          </w:tcPr>
          <w:p>
            <w:r>
              <w:rPr>
                <w:sz w:val="17"/>
              </w:rPr>
              <w:t>1.663</w:t>
            </w:r>
          </w:p>
        </w:tc>
      </w:tr>
    </w:tbl>
    <w:p>
      <w:r>
        <w:rPr>
          <w:i/>
          <w:sz w:val="18"/>
        </w:rPr>
        <w:t>표 24</w:t>
      </w:r>
    </w:p>
    <w:p>
      <w:r>
        <w:rPr>
          <w:rFonts w:ascii="Consolas" w:hAnsi="Consolas"/>
          <w:sz w:val="16"/>
        </w:rPr>
        <w:t>1단계 P(사건) 검증 AP 0.810  (사건 발생률 52.2%)</w:t>
        <w:br/>
        <w:br/>
        <w:t>검증 AP가 더 높은 쪽 = 2단계 모형 (차이 +0.007)</w:t>
        <w:br/>
        <w:br/>
        <w:t>이후 장(해석·지도)은 «단일 모형»으로 진행함. 이유는 성능이 아니라 분해 가능성임 —</w:t>
        <w:br/>
        <w:t>2단계 모형의 최종 점수는 두 모형의 «곱»이라 SHAP처럼 기여를 더해 분해할 수 없음.</w:t>
        <w:br/>
        <w:t>따라서 2단계 모형은 «단일 모형이 규모 편향에 끌려간 것이 아닌지» 확인하는</w:t>
        <w:br/>
        <w:t>강건성 점검으로 보고하고, 7장에서 테스트 성능을 나란히 제시함.</w:t>
      </w:r>
    </w:p>
    <w:p>
      <w:pPr>
        <w:pStyle w:val="Heading1"/>
      </w:pPr>
      <w:r>
        <w:t>17. 두 확률로 나눈 상권 유형</w:t>
      </w:r>
    </w:p>
    <w:p>
      <w:r>
        <w:t>두 확률은 서로 다른 것을 재기 때문에, 곱해서 하나로 합치지 않고 두 축으로 두면 상권의 성격이 갈림. 사건 확률이 ‘얼마나 활발하게 변하는가’를, 순감소 조건부 확률이 ‘변할 때 어느 방향인가’를 나타냄.</w:t>
      </w:r>
    </w:p>
    <w:p>
      <w:r>
        <w:t>네 유형은 다음과 같음. 사건 확률과 조건부 확률이 모두 높으면 ‘활발하게 변하면서 쇠퇴하는 상권’, 사건 확률은 높고 조건부 확률이 낮으면 ‘활발하게 변하지만 성장·유지되는 상권’, 사건 확률은 낮고 조건부 확률이 높으면 ‘정체되어 있지만 변화가 생기면 취약한 상권’, 둘 다 낮으면 ‘안정적인 상권’임.</w:t>
      </w:r>
    </w:p>
    <w:p>
      <w:r>
        <w:t>이 구분이 필요한 이유는, 최종 위험도(두 확률의 곱)로 줄 세우면 사건 확률이 높은 쪽 — 즉 점포가 많은 상권이 앞으로 오고 작은 상권은 뒤로 밀리기 때문임. 그런데 뒤로 밀리는 쪽에 ‘조용하지만 한 번 흔들리면 버티지 못하는’ 유형이 들어 있음. 순위 하나로 합치면 그 구분이 사라짐.</w:t>
      </w:r>
    </w:p>
    <w:p>
      <w:r>
        <w:t>경계는 검증 분기의 중앙값으로 정함. 테스트 분기의 분포를 보고 자르면 그 순간 테스트가 검증이 됨. 두 축의 이름이 데이터와 맞는지는 다음 분기 실측으로 검산함 — 사건 축은 사건의 실제 발생률로, 방향 축은 사건이 난 칸만 골라 본 순감소 비율로 확인함. 분모를 ‘사건이 난 칸’으로 제한해야 조건부 확률의 검산이 됨.</w:t>
      </w:r>
    </w:p>
    <w:p>
      <w:r>
        <w:rPr>
          <w:rFonts w:ascii="Consolas" w:hAnsi="Consolas"/>
          <w:sz w:val="16"/>
        </w:rPr>
        <w:t>검증 분기 중앙값으로 정한 경계  사건확률 0.4259 · 순감소조건부확률 0.5045</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t>사건_수준</w:t>
            </w:r>
          </w:p>
        </w:tc>
        <w:tc>
          <w:tcPr>
            <w:tcW w:type="dxa" w:w="864"/>
          </w:tcPr>
          <w:p>
            <w:r>
              <w:rPr>
                <w:b/>
                <w:sz w:val="17"/>
              </w:rPr>
              <w:t>방향_수준</w:t>
            </w:r>
          </w:p>
        </w:tc>
        <w:tc>
          <w:tcPr>
            <w:tcW w:type="dxa" w:w="864"/>
          </w:tcPr>
          <w:p>
            <w:r>
              <w:rPr>
                <w:b/>
                <w:sz w:val="17"/>
              </w:rPr>
            </w:r>
          </w:p>
        </w:tc>
        <w:tc>
          <w:tcPr>
            <w:tcW w:type="dxa" w:w="864"/>
          </w:tcPr>
          <w:p>
            <w:r>
              <w:rPr>
                <w:b/>
                <w:sz w:val="17"/>
              </w:rPr>
            </w:r>
          </w:p>
        </w:tc>
        <w:tc>
          <w:tcPr>
            <w:tcW w:type="dxa" w:w="864"/>
          </w:tcPr>
          <w:p>
            <w:r>
              <w:rPr>
                <w:b/>
                <w:sz w:val="17"/>
              </w:rPr>
            </w:r>
          </w:p>
        </w:tc>
        <w:tc>
          <w:tcPr>
            <w:tcW w:type="dxa" w:w="864"/>
          </w:tcPr>
          <w:p>
            <w:r>
              <w:rPr>
                <w:b/>
                <w:sz w:val="17"/>
              </w:rPr>
            </w:r>
          </w:p>
        </w:tc>
        <w:tc>
          <w:tcPr>
            <w:tcW w:type="dxa" w:w="864"/>
          </w:tcPr>
          <w:p>
            <w:r>
              <w:rPr>
                <w:b/>
                <w:sz w:val="17"/>
              </w:rPr>
            </w:r>
          </w:p>
        </w:tc>
        <w:tc>
          <w:tcPr>
            <w:tcW w:type="dxa" w:w="864"/>
          </w:tcPr>
          <w:p>
            <w:r>
              <w:rPr>
                <w:b/>
                <w:sz w:val="17"/>
              </w:rPr>
            </w:r>
          </w:p>
        </w:tc>
        <w:tc>
          <w:tcPr>
            <w:tcW w:type="dxa" w:w="864"/>
          </w:tcPr>
          <w:p>
            <w:r>
              <w:rPr>
                <w:b/>
                <w:sz w:val="17"/>
              </w:rPr>
            </w:r>
          </w:p>
        </w:tc>
        <w:tc>
          <w:tcPr>
            <w:tcW w:type="dxa" w:w="864"/>
          </w:tcPr>
          <w:p>
            <w:r>
              <w:rPr>
                <w:b/>
                <w:sz w:val="17"/>
              </w:rPr>
            </w:r>
          </w:p>
        </w:tc>
      </w:tr>
      <w:tr>
        <w:tc>
          <w:tcPr>
            <w:tcW w:type="dxa" w:w="864"/>
          </w:tcPr>
          <w:p>
            <w:r>
              <w:rPr>
                <w:sz w:val="17"/>
              </w:rPr>
              <w:t>낮음</w:t>
            </w:r>
          </w:p>
        </w:tc>
        <w:tc>
          <w:tcPr>
            <w:tcW w:type="dxa" w:w="864"/>
          </w:tcPr>
          <w:p>
            <w:r>
              <w:rPr>
                <w:sz w:val="17"/>
              </w:rPr>
              <w:t>낮음</w:t>
            </w:r>
          </w:p>
        </w:tc>
        <w:tc>
          <w:tcPr>
            <w:tcW w:type="dxa" w:w="864"/>
          </w:tcPr>
          <w:p>
            <w:r>
              <w:rPr>
                <w:sz w:val="17"/>
              </w:rPr>
              <w:t>1229</w:t>
            </w:r>
          </w:p>
        </w:tc>
        <w:tc>
          <w:tcPr>
            <w:tcW w:type="dxa" w:w="864"/>
          </w:tcPr>
          <w:p>
            <w:r>
              <w:rPr>
                <w:sz w:val="17"/>
              </w:rPr>
              <w:t>0.166</w:t>
            </w:r>
          </w:p>
        </w:tc>
        <w:tc>
          <w:tcPr>
            <w:tcW w:type="dxa" w:w="864"/>
          </w:tcPr>
          <w:p>
            <w:r>
              <w:rPr>
                <w:sz w:val="17"/>
              </w:rPr>
              <w:t>0.113</w:t>
            </w:r>
          </w:p>
        </w:tc>
        <w:tc>
          <w:tcPr>
            <w:tcW w:type="dxa" w:w="864"/>
          </w:tcPr>
          <w:p>
            <w:r>
              <w:rPr>
                <w:sz w:val="17"/>
              </w:rPr>
              <w:t>7.776</w:t>
            </w:r>
          </w:p>
        </w:tc>
        <w:tc>
          <w:tcPr>
            <w:tcW w:type="dxa" w:w="864"/>
          </w:tcPr>
          <w:p>
            <w:r>
              <w:rPr>
                <w:sz w:val="17"/>
              </w:rPr>
              <w:t>0.137</w:t>
            </w:r>
          </w:p>
        </w:tc>
        <w:tc>
          <w:tcPr>
            <w:tcW w:type="dxa" w:w="864"/>
          </w:tcPr>
          <w:p>
            <w:r>
              <w:rPr>
                <w:sz w:val="17"/>
              </w:rPr>
              <w:t>0.346</w:t>
            </w:r>
          </w:p>
        </w:tc>
        <w:tc>
          <w:tcPr>
            <w:tcW w:type="dxa" w:w="864"/>
          </w:tcPr>
          <w:p>
            <w:r>
              <w:rPr>
                <w:sz w:val="17"/>
              </w:rPr>
              <w:t>안정적</w:t>
            </w:r>
          </w:p>
        </w:tc>
        <w:tc>
          <w:tcPr>
            <w:tcW w:type="dxa" w:w="864"/>
          </w:tcPr>
          <w:p>
            <w:r>
              <w:rPr>
                <w:sz w:val="17"/>
              </w:rPr>
              <w:t>0.64</w:t>
            </w:r>
          </w:p>
        </w:tc>
      </w:tr>
      <w:tr>
        <w:tc>
          <w:tcPr>
            <w:tcW w:type="dxa" w:w="864"/>
          </w:tcPr>
          <w:p>
            <w:r>
              <w:rPr>
                <w:sz w:val="17"/>
              </w:rPr>
              <w:t>높음</w:t>
            </w:r>
          </w:p>
        </w:tc>
        <w:tc>
          <w:tcPr>
            <w:tcW w:type="dxa" w:w="864"/>
          </w:tcPr>
          <w:p>
            <w:r>
              <w:rPr>
                <w:sz w:val="17"/>
              </w:rPr>
              <w:t>1535</w:t>
            </w:r>
          </w:p>
        </w:tc>
        <w:tc>
          <w:tcPr>
            <w:tcW w:type="dxa" w:w="864"/>
          </w:tcPr>
          <w:p>
            <w:r>
              <w:rPr>
                <w:sz w:val="17"/>
              </w:rPr>
              <w:t>0.192</w:t>
            </w:r>
          </w:p>
        </w:tc>
        <w:tc>
          <w:tcPr>
            <w:tcW w:type="dxa" w:w="864"/>
          </w:tcPr>
          <w:p>
            <w:r>
              <w:rPr>
                <w:sz w:val="17"/>
              </w:rPr>
              <w:t>0.166</w:t>
            </w:r>
          </w:p>
        </w:tc>
        <w:tc>
          <w:tcPr>
            <w:tcW w:type="dxa" w:w="864"/>
          </w:tcPr>
          <w:p>
            <w:r>
              <w:rPr>
                <w:sz w:val="17"/>
              </w:rPr>
              <w:t>7.550</w:t>
            </w:r>
          </w:p>
        </w:tc>
        <w:tc>
          <w:tcPr>
            <w:tcW w:type="dxa" w:w="864"/>
          </w:tcPr>
          <w:p>
            <w:r>
              <w:rPr>
                <w:sz w:val="17"/>
              </w:rPr>
              <w:t>0.263</w:t>
            </w:r>
          </w:p>
        </w:tc>
        <w:tc>
          <w:tcPr>
            <w:tcW w:type="dxa" w:w="864"/>
          </w:tcPr>
          <w:p>
            <w:r>
              <w:rPr>
                <w:sz w:val="17"/>
              </w:rPr>
              <w:t>0.163</w:t>
            </w:r>
          </w:p>
        </w:tc>
        <w:tc>
          <w:tcPr>
            <w:tcW w:type="dxa" w:w="864"/>
          </w:tcPr>
          <w:p>
            <w:r>
              <w:rPr>
                <w:sz w:val="17"/>
              </w:rPr>
              <w:t>정체되어 있으나 변화 시 취약</w:t>
            </w:r>
          </w:p>
        </w:tc>
        <w:tc>
          <w:tcPr>
            <w:tcW w:type="dxa" w:w="864"/>
          </w:tcPr>
          <w:p>
            <w:r>
              <w:rPr>
                <w:sz w:val="17"/>
              </w:rPr>
              <w:t>0.74</w:t>
            </w:r>
          </w:p>
        </w:tc>
        <w:tc>
          <w:tcPr>
            <w:tcW w:type="dxa" w:w="864"/>
          </w:tcPr>
          <w:p/>
        </w:tc>
      </w:tr>
      <w:tr>
        <w:tc>
          <w:tcPr>
            <w:tcW w:type="dxa" w:w="864"/>
          </w:tcPr>
          <w:p>
            <w:r>
              <w:rPr>
                <w:sz w:val="17"/>
              </w:rPr>
              <w:t>높음</w:t>
            </w:r>
          </w:p>
        </w:tc>
        <w:tc>
          <w:tcPr>
            <w:tcW w:type="dxa" w:w="864"/>
          </w:tcPr>
          <w:p>
            <w:r>
              <w:rPr>
                <w:sz w:val="17"/>
              </w:rPr>
              <w:t>낮음</w:t>
            </w:r>
          </w:p>
        </w:tc>
        <w:tc>
          <w:tcPr>
            <w:tcW w:type="dxa" w:w="864"/>
          </w:tcPr>
          <w:p>
            <w:r>
              <w:rPr>
                <w:sz w:val="17"/>
              </w:rPr>
              <w:t>1529</w:t>
            </w:r>
          </w:p>
        </w:tc>
        <w:tc>
          <w:tcPr>
            <w:tcW w:type="dxa" w:w="864"/>
          </w:tcPr>
          <w:p>
            <w:r>
              <w:rPr>
                <w:sz w:val="17"/>
              </w:rPr>
              <w:t>0.319</w:t>
            </w:r>
          </w:p>
        </w:tc>
        <w:tc>
          <w:tcPr>
            <w:tcW w:type="dxa" w:w="864"/>
          </w:tcPr>
          <w:p>
            <w:r>
              <w:rPr>
                <w:sz w:val="17"/>
              </w:rPr>
              <w:t>0.277</w:t>
            </w:r>
          </w:p>
        </w:tc>
        <w:tc>
          <w:tcPr>
            <w:tcW w:type="dxa" w:w="864"/>
          </w:tcPr>
          <w:p>
            <w:r>
              <w:rPr>
                <w:sz w:val="17"/>
              </w:rPr>
              <w:t>35.572</w:t>
            </w:r>
          </w:p>
        </w:tc>
        <w:tc>
          <w:tcPr>
            <w:tcW w:type="dxa" w:w="864"/>
          </w:tcPr>
          <w:p>
            <w:r>
              <w:rPr>
                <w:sz w:val="17"/>
              </w:rPr>
              <w:t>1.109</w:t>
            </w:r>
          </w:p>
        </w:tc>
        <w:tc>
          <w:tcPr>
            <w:tcW w:type="dxa" w:w="864"/>
          </w:tcPr>
          <w:p>
            <w:r>
              <w:rPr>
                <w:sz w:val="17"/>
              </w:rPr>
              <w:t>1.443</w:t>
            </w:r>
          </w:p>
        </w:tc>
        <w:tc>
          <w:tcPr>
            <w:tcW w:type="dxa" w:w="864"/>
          </w:tcPr>
          <w:p>
            <w:r>
              <w:rPr>
                <w:sz w:val="17"/>
              </w:rPr>
              <w:t>활발하게 변하나 성장·유지</w:t>
            </w:r>
          </w:p>
        </w:tc>
        <w:tc>
          <w:tcPr>
            <w:tcW w:type="dxa" w:w="864"/>
          </w:tcPr>
          <w:p>
            <w:r>
              <w:rPr>
                <w:sz w:val="17"/>
              </w:rPr>
              <w:t>1.23</w:t>
            </w:r>
          </w:p>
        </w:tc>
      </w:tr>
      <w:tr>
        <w:tc>
          <w:tcPr>
            <w:tcW w:type="dxa" w:w="864"/>
          </w:tcPr>
          <w:p>
            <w:r>
              <w:rPr>
                <w:sz w:val="17"/>
              </w:rPr>
              <w:t>높음</w:t>
            </w:r>
          </w:p>
        </w:tc>
        <w:tc>
          <w:tcPr>
            <w:tcW w:type="dxa" w:w="864"/>
          </w:tcPr>
          <w:p>
            <w:r>
              <w:rPr>
                <w:sz w:val="17"/>
              </w:rPr>
              <w:t>1186</w:t>
            </w:r>
          </w:p>
        </w:tc>
        <w:tc>
          <w:tcPr>
            <w:tcW w:type="dxa" w:w="864"/>
          </w:tcPr>
          <w:p>
            <w:r>
              <w:rPr>
                <w:sz w:val="17"/>
              </w:rPr>
              <w:t>0.368</w:t>
            </w:r>
          </w:p>
        </w:tc>
        <w:tc>
          <w:tcPr>
            <w:tcW w:type="dxa" w:w="864"/>
          </w:tcPr>
          <w:p>
            <w:r>
              <w:rPr>
                <w:sz w:val="17"/>
              </w:rPr>
              <w:t>0.432</w:t>
            </w:r>
          </w:p>
        </w:tc>
        <w:tc>
          <w:tcPr>
            <w:tcW w:type="dxa" w:w="864"/>
          </w:tcPr>
          <w:p>
            <w:r>
              <w:rPr>
                <w:sz w:val="17"/>
              </w:rPr>
              <w:t>35.019</w:t>
            </w:r>
          </w:p>
        </w:tc>
        <w:tc>
          <w:tcPr>
            <w:tcW w:type="dxa" w:w="864"/>
          </w:tcPr>
          <w:p>
            <w:r>
              <w:rPr>
                <w:sz w:val="17"/>
              </w:rPr>
              <w:t>1.223</w:t>
            </w:r>
          </w:p>
        </w:tc>
        <w:tc>
          <w:tcPr>
            <w:tcW w:type="dxa" w:w="864"/>
          </w:tcPr>
          <w:p>
            <w:r>
              <w:rPr>
                <w:sz w:val="17"/>
              </w:rPr>
              <w:t>1.106</w:t>
            </w:r>
          </w:p>
        </w:tc>
        <w:tc>
          <w:tcPr>
            <w:tcW w:type="dxa" w:w="864"/>
          </w:tcPr>
          <w:p>
            <w:r>
              <w:rPr>
                <w:sz w:val="17"/>
              </w:rPr>
              <w:t>활발하게 변하면서 쇠퇴</w:t>
            </w:r>
          </w:p>
        </w:tc>
        <w:tc>
          <w:tcPr>
            <w:tcW w:type="dxa" w:w="864"/>
          </w:tcPr>
          <w:p>
            <w:r>
              <w:rPr>
                <w:sz w:val="17"/>
              </w:rPr>
              <w:t>1.42</w:t>
            </w:r>
          </w:p>
        </w:tc>
        <w:tc>
          <w:tcPr>
            <w:tcW w:type="dxa" w:w="864"/>
          </w:tcPr>
          <w:p/>
        </w:tc>
      </w:tr>
    </w:tbl>
    <w:p>
      <w:r>
        <w:rPr>
          <w:i/>
          <w:sz w:val="18"/>
        </w:rPr>
        <w:t>표 25</w:t>
      </w:r>
    </w:p>
    <w:p>
      <w:r>
        <w:rPr>
          <w:rFonts w:ascii="Consolas" w:hAnsi="Consolas"/>
          <w:sz w:val="16"/>
        </w:rPr>
        <w:t>테스트 분기 기저율 0.260</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p>
        </w:tc>
        <w:tc>
          <w:tcPr>
            <w:tcW w:type="dxa" w:w="960"/>
          </w:tcPr>
          <w:p>
            <w:r>
              <w:rPr>
                <w:b/>
                <w:sz w:val="17"/>
              </w:rPr>
              <w:t>사건_수준</w:t>
            </w:r>
          </w:p>
        </w:tc>
        <w:tc>
          <w:tcPr>
            <w:tcW w:type="dxa" w:w="960"/>
          </w:tcPr>
          <w:p>
            <w:r>
              <w:rPr>
                <w:b/>
                <w:sz w:val="17"/>
              </w:rPr>
              <w:t>방향_수준</w:t>
            </w:r>
          </w:p>
        </w:tc>
        <w:tc>
          <w:tcPr>
            <w:tcW w:type="dxa" w:w="960"/>
          </w:tcPr>
          <w:p>
            <w:r>
              <w:rPr>
                <w:b/>
                <w:sz w:val="17"/>
              </w:rPr>
              <w:t>유형</w:t>
            </w:r>
          </w:p>
        </w:tc>
        <w:tc>
          <w:tcPr>
            <w:tcW w:type="dxa" w:w="960"/>
          </w:tcPr>
          <w:p>
            <w:r>
              <w:rPr>
                <w:b/>
                <w:sz w:val="17"/>
              </w:rPr>
              <w:t>칸수</w:t>
            </w:r>
          </w:p>
        </w:tc>
        <w:tc>
          <w:tcPr>
            <w:tcW w:type="dxa" w:w="960"/>
          </w:tcPr>
          <w:p>
            <w:r>
              <w:rPr>
                <w:b/>
                <w:sz w:val="17"/>
              </w:rPr>
              <w:t>사건_실제발생률</w:t>
            </w:r>
          </w:p>
        </w:tc>
        <w:tc>
          <w:tcPr>
            <w:tcW w:type="dxa" w:w="960"/>
          </w:tcPr>
          <w:p>
            <w:r>
              <w:rPr>
                <w:b/>
                <w:sz w:val="17"/>
              </w:rPr>
              <w:t>사건있던칸</w:t>
            </w:r>
          </w:p>
        </w:tc>
        <w:tc>
          <w:tcPr>
            <w:tcW w:type="dxa" w:w="960"/>
          </w:tcPr>
          <w:p>
            <w:r>
              <w:rPr>
                <w:b/>
                <w:sz w:val="17"/>
              </w:rPr>
              <w:t>순감소_조건부실제</w:t>
            </w:r>
          </w:p>
        </w:tc>
        <w:tc>
          <w:tcPr>
            <w:tcW w:type="dxa" w:w="960"/>
          </w:tcPr>
          <w:p>
            <w:r>
              <w:rPr>
                <w:b/>
                <w:sz w:val="17"/>
              </w:rPr>
              <w:t>전체_순감소율</w:t>
            </w:r>
          </w:p>
        </w:tc>
      </w:tr>
      <w:tr>
        <w:tc>
          <w:tcPr>
            <w:tcW w:type="dxa" w:w="960"/>
          </w:tcPr>
          <w:p>
            <w:r>
              <w:rPr>
                <w:sz w:val="17"/>
              </w:rPr>
              <w:t>0</w:t>
            </w:r>
          </w:p>
        </w:tc>
        <w:tc>
          <w:tcPr>
            <w:tcW w:type="dxa" w:w="960"/>
          </w:tcPr>
          <w:p>
            <w:r>
              <w:rPr>
                <w:sz w:val="17"/>
              </w:rPr>
              <w:t>낮음</w:t>
            </w:r>
          </w:p>
        </w:tc>
        <w:tc>
          <w:tcPr>
            <w:tcW w:type="dxa" w:w="960"/>
          </w:tcPr>
          <w:p>
            <w:r>
              <w:rPr>
                <w:sz w:val="17"/>
              </w:rPr>
              <w:t>낮음</w:t>
            </w:r>
          </w:p>
        </w:tc>
        <w:tc>
          <w:tcPr>
            <w:tcW w:type="dxa" w:w="960"/>
          </w:tcPr>
          <w:p>
            <w:r>
              <w:rPr>
                <w:sz w:val="17"/>
              </w:rPr>
              <w:t>안정적</w:t>
            </w:r>
          </w:p>
        </w:tc>
        <w:tc>
          <w:tcPr>
            <w:tcW w:type="dxa" w:w="960"/>
          </w:tcPr>
          <w:p>
            <w:r>
              <w:rPr>
                <w:sz w:val="17"/>
              </w:rPr>
              <w:t>1229</w:t>
            </w:r>
          </w:p>
        </w:tc>
        <w:tc>
          <w:tcPr>
            <w:tcW w:type="dxa" w:w="960"/>
          </w:tcPr>
          <w:p>
            <w:r>
              <w:rPr>
                <w:sz w:val="17"/>
              </w:rPr>
              <w:t>0.343</w:t>
            </w:r>
          </w:p>
        </w:tc>
        <w:tc>
          <w:tcPr>
            <w:tcW w:type="dxa" w:w="960"/>
          </w:tcPr>
          <w:p>
            <w:r>
              <w:rPr>
                <w:sz w:val="17"/>
              </w:rPr>
              <w:t>422</w:t>
            </w:r>
          </w:p>
        </w:tc>
        <w:tc>
          <w:tcPr>
            <w:tcW w:type="dxa" w:w="960"/>
          </w:tcPr>
          <w:p>
            <w:r>
              <w:rPr>
                <w:sz w:val="17"/>
              </w:rPr>
              <w:t>0.483</w:t>
            </w:r>
          </w:p>
        </w:tc>
        <w:tc>
          <w:tcPr>
            <w:tcW w:type="dxa" w:w="960"/>
          </w:tcPr>
          <w:p>
            <w:r>
              <w:rPr>
                <w:sz w:val="17"/>
              </w:rPr>
              <w:t>0.166</w:t>
            </w:r>
          </w:p>
        </w:tc>
      </w:tr>
      <w:tr>
        <w:tc>
          <w:tcPr>
            <w:tcW w:type="dxa" w:w="960"/>
          </w:tcPr>
          <w:p>
            <w:r>
              <w:rPr>
                <w:sz w:val="17"/>
              </w:rPr>
              <w:t>1</w:t>
            </w:r>
          </w:p>
        </w:tc>
        <w:tc>
          <w:tcPr>
            <w:tcW w:type="dxa" w:w="960"/>
          </w:tcPr>
          <w:p>
            <w:r>
              <w:rPr>
                <w:sz w:val="17"/>
              </w:rPr>
              <w:t>낮음</w:t>
            </w:r>
          </w:p>
        </w:tc>
        <w:tc>
          <w:tcPr>
            <w:tcW w:type="dxa" w:w="960"/>
          </w:tcPr>
          <w:p>
            <w:r>
              <w:rPr>
                <w:sz w:val="17"/>
              </w:rPr>
              <w:t>높음</w:t>
            </w:r>
          </w:p>
        </w:tc>
        <w:tc>
          <w:tcPr>
            <w:tcW w:type="dxa" w:w="960"/>
          </w:tcPr>
          <w:p>
            <w:r>
              <w:rPr>
                <w:sz w:val="17"/>
              </w:rPr>
              <w:t>정체되어 있으나 변화 시 취약</w:t>
            </w:r>
          </w:p>
        </w:tc>
        <w:tc>
          <w:tcPr>
            <w:tcW w:type="dxa" w:w="960"/>
          </w:tcPr>
          <w:p>
            <w:r>
              <w:rPr>
                <w:sz w:val="17"/>
              </w:rPr>
              <w:t>1535</w:t>
            </w:r>
          </w:p>
        </w:tc>
        <w:tc>
          <w:tcPr>
            <w:tcW w:type="dxa" w:w="960"/>
          </w:tcPr>
          <w:p>
            <w:r>
              <w:rPr>
                <w:sz w:val="17"/>
              </w:rPr>
              <w:t>0.333</w:t>
            </w:r>
          </w:p>
        </w:tc>
        <w:tc>
          <w:tcPr>
            <w:tcW w:type="dxa" w:w="960"/>
          </w:tcPr>
          <w:p>
            <w:r>
              <w:rPr>
                <w:sz w:val="17"/>
              </w:rPr>
              <w:t>511</w:t>
            </w:r>
          </w:p>
        </w:tc>
        <w:tc>
          <w:tcPr>
            <w:tcW w:type="dxa" w:w="960"/>
          </w:tcPr>
          <w:p>
            <w:r>
              <w:rPr>
                <w:sz w:val="17"/>
              </w:rPr>
              <w:t>0.577</w:t>
            </w:r>
          </w:p>
        </w:tc>
        <w:tc>
          <w:tcPr>
            <w:tcW w:type="dxa" w:w="960"/>
          </w:tcPr>
          <w:p>
            <w:r>
              <w:rPr>
                <w:sz w:val="17"/>
              </w:rPr>
              <w:t>0.192</w:t>
            </w:r>
          </w:p>
        </w:tc>
      </w:tr>
      <w:tr>
        <w:tc>
          <w:tcPr>
            <w:tcW w:type="dxa" w:w="960"/>
          </w:tcPr>
          <w:p>
            <w:r>
              <w:rPr>
                <w:sz w:val="17"/>
              </w:rPr>
              <w:t>2</w:t>
            </w:r>
          </w:p>
        </w:tc>
        <w:tc>
          <w:tcPr>
            <w:tcW w:type="dxa" w:w="960"/>
          </w:tcPr>
          <w:p>
            <w:r>
              <w:rPr>
                <w:sz w:val="17"/>
              </w:rPr>
              <w:t>높음</w:t>
            </w:r>
          </w:p>
        </w:tc>
        <w:tc>
          <w:tcPr>
            <w:tcW w:type="dxa" w:w="960"/>
          </w:tcPr>
          <w:p>
            <w:r>
              <w:rPr>
                <w:sz w:val="17"/>
              </w:rPr>
              <w:t>낮음</w:t>
            </w:r>
          </w:p>
        </w:tc>
        <w:tc>
          <w:tcPr>
            <w:tcW w:type="dxa" w:w="960"/>
          </w:tcPr>
          <w:p>
            <w:r>
              <w:rPr>
                <w:sz w:val="17"/>
              </w:rPr>
              <w:t>활발하게 변하나 성장·유지</w:t>
            </w:r>
          </w:p>
        </w:tc>
        <w:tc>
          <w:tcPr>
            <w:tcW w:type="dxa" w:w="960"/>
          </w:tcPr>
          <w:p>
            <w:r>
              <w:rPr>
                <w:sz w:val="17"/>
              </w:rPr>
              <w:t>1529</w:t>
            </w:r>
          </w:p>
        </w:tc>
        <w:tc>
          <w:tcPr>
            <w:tcW w:type="dxa" w:w="960"/>
          </w:tcPr>
          <w:p>
            <w:r>
              <w:rPr>
                <w:sz w:val="17"/>
              </w:rPr>
              <w:t>0.733</w:t>
            </w:r>
          </w:p>
        </w:tc>
        <w:tc>
          <w:tcPr>
            <w:tcW w:type="dxa" w:w="960"/>
          </w:tcPr>
          <w:p>
            <w:r>
              <w:rPr>
                <w:sz w:val="17"/>
              </w:rPr>
              <w:t>1120</w:t>
            </w:r>
          </w:p>
        </w:tc>
        <w:tc>
          <w:tcPr>
            <w:tcW w:type="dxa" w:w="960"/>
          </w:tcPr>
          <w:p>
            <w:r>
              <w:rPr>
                <w:sz w:val="17"/>
              </w:rPr>
              <w:t>0.436</w:t>
            </w:r>
          </w:p>
        </w:tc>
        <w:tc>
          <w:tcPr>
            <w:tcW w:type="dxa" w:w="960"/>
          </w:tcPr>
          <w:p>
            <w:r>
              <w:rPr>
                <w:sz w:val="17"/>
              </w:rPr>
              <w:t>0.319</w:t>
            </w:r>
          </w:p>
        </w:tc>
      </w:tr>
      <w:tr>
        <w:tc>
          <w:tcPr>
            <w:tcW w:type="dxa" w:w="960"/>
          </w:tcPr>
          <w:p>
            <w:r>
              <w:rPr>
                <w:sz w:val="17"/>
              </w:rPr>
              <w:t>3</w:t>
            </w:r>
          </w:p>
        </w:tc>
        <w:tc>
          <w:tcPr>
            <w:tcW w:type="dxa" w:w="960"/>
          </w:tcPr>
          <w:p>
            <w:r>
              <w:rPr>
                <w:sz w:val="17"/>
              </w:rPr>
              <w:t>높음</w:t>
            </w:r>
          </w:p>
        </w:tc>
        <w:tc>
          <w:tcPr>
            <w:tcW w:type="dxa" w:w="960"/>
          </w:tcPr>
          <w:p>
            <w:r>
              <w:rPr>
                <w:sz w:val="17"/>
              </w:rPr>
              <w:t>높음</w:t>
            </w:r>
          </w:p>
        </w:tc>
        <w:tc>
          <w:tcPr>
            <w:tcW w:type="dxa" w:w="960"/>
          </w:tcPr>
          <w:p>
            <w:r>
              <w:rPr>
                <w:sz w:val="17"/>
              </w:rPr>
              <w:t>활발하게 변하면서 쇠퇴</w:t>
            </w:r>
          </w:p>
        </w:tc>
        <w:tc>
          <w:tcPr>
            <w:tcW w:type="dxa" w:w="960"/>
          </w:tcPr>
          <w:p>
            <w:r>
              <w:rPr>
                <w:sz w:val="17"/>
              </w:rPr>
              <w:t>1186</w:t>
            </w:r>
          </w:p>
        </w:tc>
        <w:tc>
          <w:tcPr>
            <w:tcW w:type="dxa" w:w="960"/>
          </w:tcPr>
          <w:p>
            <w:r>
              <w:rPr>
                <w:sz w:val="17"/>
              </w:rPr>
              <w:t>0.677</w:t>
            </w:r>
          </w:p>
        </w:tc>
        <w:tc>
          <w:tcPr>
            <w:tcW w:type="dxa" w:w="960"/>
          </w:tcPr>
          <w:p>
            <w:r>
              <w:rPr>
                <w:sz w:val="17"/>
              </w:rPr>
              <w:t>803</w:t>
            </w:r>
          </w:p>
        </w:tc>
        <w:tc>
          <w:tcPr>
            <w:tcW w:type="dxa" w:w="960"/>
          </w:tcPr>
          <w:p>
            <w:r>
              <w:rPr>
                <w:sz w:val="17"/>
              </w:rPr>
              <w:t>0.543</w:t>
            </w:r>
          </w:p>
        </w:tc>
        <w:tc>
          <w:tcPr>
            <w:tcW w:type="dxa" w:w="960"/>
          </w:tcPr>
          <w:p>
            <w:r>
              <w:rPr>
                <w:sz w:val="17"/>
              </w:rPr>
              <w:t>0.368</w:t>
            </w:r>
          </w:p>
        </w:tc>
      </w:tr>
    </w:tbl>
    <w:p>
      <w:r>
        <w:rPr>
          <w:i/>
          <w:sz w:val="18"/>
        </w:rPr>
        <w:t>표 26</w:t>
      </w:r>
    </w:p>
    <w:p>
      <w:r>
        <w:rPr>
          <w:rFonts w:ascii="Consolas" w:hAnsi="Consolas"/>
          <w:sz w:val="16"/>
        </w:rPr>
        <w:t>검산</w:t>
        <w:br/>
        <w:t xml:space="preserve">  사건 실제발생률      사건확률 높음 0.705 vs 낮음 0.338  → 이름과 일치</w:t>
        <w:br/>
        <w:t xml:space="preserve">  순감소 조건부 실제    방향 높음 0.560 vs 낮음 0.460  → 이름과 일치</w:t>
        <w:br/>
        <w:br/>
        <w:t>참고 — 현재 분기 개업·폐업 (라벨과 시점이 다르므로 검산에는 쓰지 않음)</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p>
        </w:tc>
        <w:tc>
          <w:tcPr>
            <w:tcW w:type="dxa" w:w="1440"/>
          </w:tcPr>
          <w:p>
            <w:r>
              <w:rPr>
                <w:b/>
                <w:sz w:val="17"/>
              </w:rPr>
              <w:t>유형</w:t>
            </w:r>
          </w:p>
        </w:tc>
        <w:tc>
          <w:tcPr>
            <w:tcW w:type="dxa" w:w="1440"/>
          </w:tcPr>
          <w:p>
            <w:r>
              <w:rPr>
                <w:b/>
                <w:sz w:val="17"/>
              </w:rPr>
              <w:t>평균개업</w:t>
            </w:r>
          </w:p>
        </w:tc>
        <w:tc>
          <w:tcPr>
            <w:tcW w:type="dxa" w:w="1440"/>
          </w:tcPr>
          <w:p>
            <w:r>
              <w:rPr>
                <w:b/>
                <w:sz w:val="17"/>
              </w:rPr>
              <w:t>평균폐업</w:t>
            </w:r>
          </w:p>
        </w:tc>
        <w:tc>
          <w:tcPr>
            <w:tcW w:type="dxa" w:w="1440"/>
          </w:tcPr>
          <w:p>
            <w:r>
              <w:rPr>
                <w:b/>
                <w:sz w:val="17"/>
              </w:rPr>
              <w:t>개폐업합</w:t>
            </w:r>
          </w:p>
        </w:tc>
        <w:tc>
          <w:tcPr>
            <w:tcW w:type="dxa" w:w="1440"/>
          </w:tcPr>
          <w:p>
            <w:r>
              <w:rPr>
                <w:b/>
                <w:sz w:val="17"/>
              </w:rPr>
              <w:t>개업-폐업</w:t>
            </w:r>
          </w:p>
        </w:tc>
      </w:tr>
      <w:tr>
        <w:tc>
          <w:tcPr>
            <w:tcW w:type="dxa" w:w="1440"/>
          </w:tcPr>
          <w:p>
            <w:r>
              <w:rPr>
                <w:sz w:val="17"/>
              </w:rPr>
              <w:t>0</w:t>
            </w:r>
          </w:p>
        </w:tc>
        <w:tc>
          <w:tcPr>
            <w:tcW w:type="dxa" w:w="1440"/>
          </w:tcPr>
          <w:p>
            <w:r>
              <w:rPr>
                <w:sz w:val="17"/>
              </w:rPr>
              <w:t>안정적</w:t>
            </w:r>
          </w:p>
        </w:tc>
        <w:tc>
          <w:tcPr>
            <w:tcW w:type="dxa" w:w="1440"/>
          </w:tcPr>
          <w:p>
            <w:r>
              <w:rPr>
                <w:sz w:val="17"/>
              </w:rPr>
              <w:t>0.14</w:t>
            </w:r>
          </w:p>
        </w:tc>
        <w:tc>
          <w:tcPr>
            <w:tcW w:type="dxa" w:w="1440"/>
          </w:tcPr>
          <w:p>
            <w:r>
              <w:rPr>
                <w:sz w:val="17"/>
              </w:rPr>
              <w:t>0.35</w:t>
            </w:r>
          </w:p>
        </w:tc>
        <w:tc>
          <w:tcPr>
            <w:tcW w:type="dxa" w:w="1440"/>
          </w:tcPr>
          <w:p>
            <w:r>
              <w:rPr>
                <w:sz w:val="17"/>
              </w:rPr>
              <w:t>0.48</w:t>
            </w:r>
          </w:p>
        </w:tc>
        <w:tc>
          <w:tcPr>
            <w:tcW w:type="dxa" w:w="1440"/>
          </w:tcPr>
          <w:p>
            <w:r>
              <w:rPr>
                <w:sz w:val="17"/>
              </w:rPr>
              <w:t>-0.21</w:t>
            </w:r>
          </w:p>
        </w:tc>
      </w:tr>
      <w:tr>
        <w:tc>
          <w:tcPr>
            <w:tcW w:type="dxa" w:w="1440"/>
          </w:tcPr>
          <w:p>
            <w:r>
              <w:rPr>
                <w:sz w:val="17"/>
              </w:rPr>
              <w:t>1</w:t>
            </w:r>
          </w:p>
        </w:tc>
        <w:tc>
          <w:tcPr>
            <w:tcW w:type="dxa" w:w="1440"/>
          </w:tcPr>
          <w:p>
            <w:r>
              <w:rPr>
                <w:sz w:val="17"/>
              </w:rPr>
              <w:t>정체되어 있으나 변화 시 취약</w:t>
            </w:r>
          </w:p>
        </w:tc>
        <w:tc>
          <w:tcPr>
            <w:tcW w:type="dxa" w:w="1440"/>
          </w:tcPr>
          <w:p>
            <w:r>
              <w:rPr>
                <w:sz w:val="17"/>
              </w:rPr>
              <w:t>0.26</w:t>
            </w:r>
          </w:p>
        </w:tc>
        <w:tc>
          <w:tcPr>
            <w:tcW w:type="dxa" w:w="1440"/>
          </w:tcPr>
          <w:p>
            <w:r>
              <w:rPr>
                <w:sz w:val="17"/>
              </w:rPr>
              <w:t>0.16</w:t>
            </w:r>
          </w:p>
        </w:tc>
        <w:tc>
          <w:tcPr>
            <w:tcW w:type="dxa" w:w="1440"/>
          </w:tcPr>
          <w:p>
            <w:r>
              <w:rPr>
                <w:sz w:val="17"/>
              </w:rPr>
              <w:t>0.43</w:t>
            </w:r>
          </w:p>
        </w:tc>
        <w:tc>
          <w:tcPr>
            <w:tcW w:type="dxa" w:w="1440"/>
          </w:tcPr>
          <w:p>
            <w:r>
              <w:rPr>
                <w:sz w:val="17"/>
              </w:rPr>
              <w:t>0.10</w:t>
            </w:r>
          </w:p>
        </w:tc>
      </w:tr>
      <w:tr>
        <w:tc>
          <w:tcPr>
            <w:tcW w:type="dxa" w:w="1440"/>
          </w:tcPr>
          <w:p>
            <w:r>
              <w:rPr>
                <w:sz w:val="17"/>
              </w:rPr>
              <w:t>2</w:t>
            </w:r>
          </w:p>
        </w:tc>
        <w:tc>
          <w:tcPr>
            <w:tcW w:type="dxa" w:w="1440"/>
          </w:tcPr>
          <w:p>
            <w:r>
              <w:rPr>
                <w:sz w:val="17"/>
              </w:rPr>
              <w:t>활발하게 변하나 성장·유지</w:t>
            </w:r>
          </w:p>
        </w:tc>
        <w:tc>
          <w:tcPr>
            <w:tcW w:type="dxa" w:w="1440"/>
          </w:tcPr>
          <w:p>
            <w:r>
              <w:rPr>
                <w:sz w:val="17"/>
              </w:rPr>
              <w:t>1.11</w:t>
            </w:r>
          </w:p>
        </w:tc>
        <w:tc>
          <w:tcPr>
            <w:tcW w:type="dxa" w:w="1440"/>
          </w:tcPr>
          <w:p>
            <w:r>
              <w:rPr>
                <w:sz w:val="17"/>
              </w:rPr>
              <w:t>1.44</w:t>
            </w:r>
          </w:p>
        </w:tc>
        <w:tc>
          <w:tcPr>
            <w:tcW w:type="dxa" w:w="1440"/>
          </w:tcPr>
          <w:p>
            <w:r>
              <w:rPr>
                <w:sz w:val="17"/>
              </w:rPr>
              <w:t>2.55</w:t>
            </w:r>
          </w:p>
        </w:tc>
        <w:tc>
          <w:tcPr>
            <w:tcW w:type="dxa" w:w="1440"/>
          </w:tcPr>
          <w:p>
            <w:r>
              <w:rPr>
                <w:sz w:val="17"/>
              </w:rPr>
              <w:t>-0.33</w:t>
            </w:r>
          </w:p>
        </w:tc>
      </w:tr>
      <w:tr>
        <w:tc>
          <w:tcPr>
            <w:tcW w:type="dxa" w:w="1440"/>
          </w:tcPr>
          <w:p>
            <w:r>
              <w:rPr>
                <w:sz w:val="17"/>
              </w:rPr>
              <w:t>3</w:t>
            </w:r>
          </w:p>
        </w:tc>
        <w:tc>
          <w:tcPr>
            <w:tcW w:type="dxa" w:w="1440"/>
          </w:tcPr>
          <w:p>
            <w:r>
              <w:rPr>
                <w:sz w:val="17"/>
              </w:rPr>
              <w:t>활발하게 변하면서 쇠퇴</w:t>
            </w:r>
          </w:p>
        </w:tc>
        <w:tc>
          <w:tcPr>
            <w:tcW w:type="dxa" w:w="1440"/>
          </w:tcPr>
          <w:p>
            <w:r>
              <w:rPr>
                <w:sz w:val="17"/>
              </w:rPr>
              <w:t>1.22</w:t>
            </w:r>
          </w:p>
        </w:tc>
        <w:tc>
          <w:tcPr>
            <w:tcW w:type="dxa" w:w="1440"/>
          </w:tcPr>
          <w:p>
            <w:r>
              <w:rPr>
                <w:sz w:val="17"/>
              </w:rPr>
              <w:t>1.11</w:t>
            </w:r>
          </w:p>
        </w:tc>
        <w:tc>
          <w:tcPr>
            <w:tcW w:type="dxa" w:w="1440"/>
          </w:tcPr>
          <w:p>
            <w:r>
              <w:rPr>
                <w:sz w:val="17"/>
              </w:rPr>
              <w:t>2.33</w:t>
            </w:r>
          </w:p>
        </w:tc>
        <w:tc>
          <w:tcPr>
            <w:tcW w:type="dxa" w:w="1440"/>
          </w:tcPr>
          <w:p>
            <w:r>
              <w:rPr>
                <w:sz w:val="17"/>
              </w:rPr>
              <w:t>0.12</w:t>
            </w:r>
          </w:p>
        </w:tc>
      </w:tr>
    </w:tbl>
    <w:p>
      <w:r>
        <w:rPr>
          <w:i/>
          <w:sz w:val="18"/>
        </w:rPr>
        <w:t>표 27</w:t>
      </w:r>
    </w:p>
    <w:p>
      <w:r>
        <w:drawing>
          <wp:inline xmlns:a="http://schemas.openxmlformats.org/drawingml/2006/main" xmlns:pic="http://schemas.openxmlformats.org/drawingml/2006/picture">
            <wp:extent cx="5669280" cy="2320980"/>
            <wp:docPr id="8" name="Picture 8"/>
            <wp:cNvGraphicFramePr>
              <a:graphicFrameLocks noChangeAspect="1"/>
            </wp:cNvGraphicFramePr>
            <a:graphic>
              <a:graphicData uri="http://schemas.openxmlformats.org/drawingml/2006/picture">
                <pic:pic>
                  <pic:nvPicPr>
                    <pic:cNvPr id="0" name="f8.png"/>
                    <pic:cNvPicPr/>
                  </pic:nvPicPr>
                  <pic:blipFill>
                    <a:blip r:embed="rId16"/>
                    <a:stretch>
                      <a:fillRect/>
                    </a:stretch>
                  </pic:blipFill>
                  <pic:spPr>
                    <a:xfrm>
                      <a:off x="0" y="0"/>
                      <a:ext cx="5669280" cy="2320980"/>
                    </a:xfrm>
                    <a:prstGeom prst="rect"/>
                  </pic:spPr>
                </pic:pic>
              </a:graphicData>
            </a:graphic>
          </wp:inline>
        </w:drawing>
      </w:r>
    </w:p>
    <w:p>
      <w:pPr>
        <w:jc w:val="center"/>
      </w:pPr>
      <w:r>
        <w:rPr>
          <w:i/>
          <w:sz w:val="18"/>
        </w:rPr>
        <w:t>그림 8</w:t>
      </w:r>
    </w:p>
    <w:p>
      <w:r>
        <w:rPr>
          <w:rFonts w:ascii="Consolas" w:hAnsi="Consolas"/>
          <w:sz w:val="16"/>
        </w:rPr>
        <w:t>가운데 두 유형 — 최종 위험도로 줄 세우면 어떻게 되는가</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p>
        </w:tc>
        <w:tc>
          <w:tcPr>
            <w:tcW w:type="dxa" w:w="1440"/>
          </w:tcPr>
          <w:p>
            <w:r>
              <w:rPr>
                <w:b/>
                <w:sz w:val="17"/>
              </w:rPr>
              <w:t>유형</w:t>
            </w:r>
          </w:p>
        </w:tc>
        <w:tc>
          <w:tcPr>
            <w:tcW w:type="dxa" w:w="1440"/>
          </w:tcPr>
          <w:p>
            <w:r>
              <w:rPr>
                <w:b/>
                <w:sz w:val="17"/>
              </w:rPr>
              <w:t>칸수</w:t>
            </w:r>
          </w:p>
        </w:tc>
        <w:tc>
          <w:tcPr>
            <w:tcW w:type="dxa" w:w="1440"/>
          </w:tcPr>
          <w:p>
            <w:r>
              <w:rPr>
                <w:b/>
                <w:sz w:val="17"/>
              </w:rPr>
              <w:t>평균최종위험도</w:t>
            </w:r>
          </w:p>
        </w:tc>
        <w:tc>
          <w:tcPr>
            <w:tcW w:type="dxa" w:w="1440"/>
          </w:tcPr>
          <w:p>
            <w:r>
              <w:rPr>
                <w:b/>
                <w:sz w:val="17"/>
              </w:rPr>
              <w:t>실제순감소율</w:t>
            </w:r>
          </w:p>
        </w:tc>
        <w:tc>
          <w:tcPr>
            <w:tcW w:type="dxa" w:w="1440"/>
          </w:tcPr>
          <w:p>
            <w:r>
              <w:rPr>
                <w:b/>
                <w:sz w:val="17"/>
              </w:rPr>
              <w:t>평균점포</w:t>
            </w:r>
          </w:p>
        </w:tc>
      </w:tr>
      <w:tr>
        <w:tc>
          <w:tcPr>
            <w:tcW w:type="dxa" w:w="1440"/>
          </w:tcPr>
          <w:p>
            <w:r>
              <w:rPr>
                <w:sz w:val="17"/>
              </w:rPr>
              <w:t>1</w:t>
            </w:r>
          </w:p>
        </w:tc>
        <w:tc>
          <w:tcPr>
            <w:tcW w:type="dxa" w:w="1440"/>
          </w:tcPr>
          <w:p>
            <w:r>
              <w:rPr>
                <w:sz w:val="17"/>
              </w:rPr>
              <w:t>정체되어 있으나 변화 시 취약</w:t>
            </w:r>
          </w:p>
        </w:tc>
        <w:tc>
          <w:tcPr>
            <w:tcW w:type="dxa" w:w="1440"/>
          </w:tcPr>
          <w:p>
            <w:r>
              <w:rPr>
                <w:sz w:val="17"/>
              </w:rPr>
              <w:t>1535</w:t>
            </w:r>
          </w:p>
        </w:tc>
        <w:tc>
          <w:tcPr>
            <w:tcW w:type="dxa" w:w="1440"/>
          </w:tcPr>
          <w:p>
            <w:r>
              <w:rPr>
                <w:sz w:val="17"/>
              </w:rPr>
              <w:t>0.166</w:t>
            </w:r>
          </w:p>
        </w:tc>
        <w:tc>
          <w:tcPr>
            <w:tcW w:type="dxa" w:w="1440"/>
          </w:tcPr>
          <w:p>
            <w:r>
              <w:rPr>
                <w:sz w:val="17"/>
              </w:rPr>
              <w:t>0.192</w:t>
            </w:r>
          </w:p>
        </w:tc>
        <w:tc>
          <w:tcPr>
            <w:tcW w:type="dxa" w:w="1440"/>
          </w:tcPr>
          <w:p>
            <w:r>
              <w:rPr>
                <w:sz w:val="17"/>
              </w:rPr>
              <w:t>7.550</w:t>
            </w:r>
          </w:p>
        </w:tc>
      </w:tr>
      <w:tr>
        <w:tc>
          <w:tcPr>
            <w:tcW w:type="dxa" w:w="1440"/>
          </w:tcPr>
          <w:p>
            <w:r>
              <w:rPr>
                <w:sz w:val="17"/>
              </w:rPr>
              <w:t>2</w:t>
            </w:r>
          </w:p>
        </w:tc>
        <w:tc>
          <w:tcPr>
            <w:tcW w:type="dxa" w:w="1440"/>
          </w:tcPr>
          <w:p>
            <w:r>
              <w:rPr>
                <w:sz w:val="17"/>
              </w:rPr>
              <w:t>활발하게 변하나 성장·유지</w:t>
            </w:r>
          </w:p>
        </w:tc>
        <w:tc>
          <w:tcPr>
            <w:tcW w:type="dxa" w:w="1440"/>
          </w:tcPr>
          <w:p>
            <w:r>
              <w:rPr>
                <w:sz w:val="17"/>
              </w:rPr>
              <w:t>1529</w:t>
            </w:r>
          </w:p>
        </w:tc>
        <w:tc>
          <w:tcPr>
            <w:tcW w:type="dxa" w:w="1440"/>
          </w:tcPr>
          <w:p>
            <w:r>
              <w:rPr>
                <w:sz w:val="17"/>
              </w:rPr>
              <w:t>0.277</w:t>
            </w:r>
          </w:p>
        </w:tc>
        <w:tc>
          <w:tcPr>
            <w:tcW w:type="dxa" w:w="1440"/>
          </w:tcPr>
          <w:p>
            <w:r>
              <w:rPr>
                <w:sz w:val="17"/>
              </w:rPr>
              <w:t>0.319</w:t>
            </w:r>
          </w:p>
        </w:tc>
        <w:tc>
          <w:tcPr>
            <w:tcW w:type="dxa" w:w="1440"/>
          </w:tcPr>
          <w:p>
            <w:r>
              <w:rPr>
                <w:sz w:val="17"/>
              </w:rPr>
              <w:t>35.572</w:t>
            </w:r>
          </w:p>
        </w:tc>
      </w:tr>
    </w:tbl>
    <w:p>
      <w:r>
        <w:rPr>
          <w:i/>
          <w:sz w:val="18"/>
        </w:rPr>
        <w:t>표 28</w:t>
      </w:r>
    </w:p>
    <w:p>
      <w:r>
        <w:rPr>
          <w:rFonts w:ascii="Consolas" w:hAnsi="Consolas"/>
          <w:sz w:val="16"/>
        </w:rPr>
        <w:t>최종 위험도로 줄 세우면  «활발하게 변하나 성장·유지» 0.277  &gt;  «정체되어 있으나 변화 시 취약» 0.166</w:t>
        <w:br/>
        <w:t>평균 점포 수는           35.6개  vs  7.5개  (4.7배)</w:t>
        <w:br/>
        <w:br/>
        <w:t>→ 곱 하나로 줄 세우면 «점포가 많은 쪽»이 앞에 오고, 작은 상권은 뒤로 밀림.</w:t>
        <w:br/>
        <w:t xml:space="preserve">  그런데 뒤로 밀린 쪽이 «조용하지만 한 번 흔들리면 버티지 못하는» 유형임.</w:t>
        <w:br/>
        <w:t xml:space="preserve">  칸 수가 비슷한데 성격이 정반대이므로, 하나의 순위로 합치면 이 구분이 사라짐.</w:t>
        <w:br/>
        <w:t xml:space="preserve">  두 확률을 두 축으로 남겨 두어야 «어느 쪽에 어떤 대응이 필요한가»를 말할 수 있음.</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t>유형</w:t>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c>
          <w:tcPr>
            <w:tcW w:type="dxa" w:w="720"/>
          </w:tcPr>
          <w:p>
            <w:r>
              <w:rPr>
                <w:b/>
                <w:sz w:val="17"/>
              </w:rPr>
            </w:r>
          </w:p>
        </w:tc>
      </w:tr>
      <w:tr>
        <w:tc>
          <w:tcPr>
            <w:tcW w:type="dxa" w:w="720"/>
          </w:tcPr>
          <w:p>
            <w:r>
              <w:rPr>
                <w:sz w:val="17"/>
              </w:rPr>
              <w:t>안정적</w:t>
            </w:r>
          </w:p>
        </w:tc>
        <w:tc>
          <w:tcPr>
            <w:tcW w:type="dxa" w:w="720"/>
          </w:tcPr>
          <w:p>
            <w:r>
              <w:rPr>
                <w:sz w:val="17"/>
              </w:rPr>
              <w:t>64235</w:t>
            </w:r>
          </w:p>
        </w:tc>
        <w:tc>
          <w:tcPr>
            <w:tcW w:type="dxa" w:w="720"/>
          </w:tcPr>
          <w:p>
            <w:r>
              <w:rPr>
                <w:sz w:val="17"/>
              </w:rPr>
              <w:t>양천구</w:t>
            </w:r>
          </w:p>
        </w:tc>
        <w:tc>
          <w:tcPr>
            <w:tcW w:type="dxa" w:w="720"/>
          </w:tcPr>
          <w:p>
            <w:r>
              <w:rPr>
                <w:sz w:val="17"/>
              </w:rPr>
              <w:t>목2동시장</w:t>
            </w:r>
          </w:p>
        </w:tc>
        <w:tc>
          <w:tcPr>
            <w:tcW w:type="dxa" w:w="720"/>
          </w:tcPr>
          <w:p>
            <w:r>
              <w:rPr>
                <w:sz w:val="17"/>
              </w:rPr>
              <w:t>전통시장</w:t>
            </w:r>
          </w:p>
        </w:tc>
        <w:tc>
          <w:tcPr>
            <w:tcW w:type="dxa" w:w="720"/>
          </w:tcPr>
          <w:p>
            <w:r>
              <w:rPr>
                <w:sz w:val="17"/>
              </w:rPr>
              <w:t>한식음식점</w:t>
            </w:r>
          </w:p>
        </w:tc>
        <w:tc>
          <w:tcPr>
            <w:tcW w:type="dxa" w:w="720"/>
          </w:tcPr>
          <w:p>
            <w:r>
              <w:rPr>
                <w:sz w:val="17"/>
              </w:rPr>
              <w:t>36.0</w:t>
            </w:r>
          </w:p>
        </w:tc>
        <w:tc>
          <w:tcPr>
            <w:tcW w:type="dxa" w:w="720"/>
          </w:tcPr>
          <w:p>
            <w:r>
              <w:rPr>
                <w:sz w:val="17"/>
              </w:rPr>
              <w:t>2.0</w:t>
            </w:r>
          </w:p>
        </w:tc>
        <w:tc>
          <w:tcPr>
            <w:tcW w:type="dxa" w:w="720"/>
          </w:tcPr>
          <w:p>
            <w:r>
              <w:rPr>
                <w:sz w:val="17"/>
              </w:rPr>
              <w:t>0.0</w:t>
            </w:r>
          </w:p>
        </w:tc>
        <w:tc>
          <w:tcPr>
            <w:tcW w:type="dxa" w:w="720"/>
          </w:tcPr>
          <w:p>
            <w:r>
              <w:rPr>
                <w:sz w:val="17"/>
              </w:rPr>
              <w:t>0.356</w:t>
            </w:r>
          </w:p>
        </w:tc>
        <w:tc>
          <w:tcPr>
            <w:tcW w:type="dxa" w:w="720"/>
          </w:tcPr>
          <w:p>
            <w:r>
              <w:rPr>
                <w:sz w:val="17"/>
              </w:rPr>
              <w:t>0.377</w:t>
            </w:r>
          </w:p>
        </w:tc>
        <w:tc>
          <w:tcPr>
            <w:tcW w:type="dxa" w:w="720"/>
          </w:tcPr>
          <w:p>
            <w:r>
              <w:rPr>
                <w:sz w:val="17"/>
              </w:rPr>
              <w:t>0</w:t>
            </w:r>
          </w:p>
        </w:tc>
      </w:tr>
      <w:tr>
        <w:tc>
          <w:tcPr>
            <w:tcW w:type="dxa" w:w="720"/>
          </w:tcPr>
          <w:p>
            <w:r>
              <w:rPr>
                <w:sz w:val="17"/>
              </w:rPr>
              <w:t>9493</w:t>
            </w:r>
          </w:p>
        </w:tc>
        <w:tc>
          <w:tcPr>
            <w:tcW w:type="dxa" w:w="720"/>
          </w:tcPr>
          <w:p>
            <w:r>
              <w:rPr>
                <w:sz w:val="17"/>
              </w:rPr>
              <w:t>중랑구</w:t>
            </w:r>
          </w:p>
        </w:tc>
        <w:tc>
          <w:tcPr>
            <w:tcW w:type="dxa" w:w="720"/>
          </w:tcPr>
          <w:p>
            <w:r>
              <w:rPr>
                <w:sz w:val="17"/>
              </w:rPr>
              <w:t>장스여성병원</w:t>
            </w:r>
          </w:p>
        </w:tc>
        <w:tc>
          <w:tcPr>
            <w:tcW w:type="dxa" w:w="720"/>
          </w:tcPr>
          <w:p>
            <w:r>
              <w:rPr>
                <w:sz w:val="17"/>
              </w:rPr>
              <w:t>골목상권</w:t>
            </w:r>
          </w:p>
        </w:tc>
        <w:tc>
          <w:tcPr>
            <w:tcW w:type="dxa" w:w="720"/>
          </w:tcPr>
          <w:p>
            <w:r>
              <w:rPr>
                <w:sz w:val="17"/>
              </w:rPr>
              <w:t>한식음식점</w:t>
            </w:r>
          </w:p>
        </w:tc>
        <w:tc>
          <w:tcPr>
            <w:tcW w:type="dxa" w:w="720"/>
          </w:tcPr>
          <w:p>
            <w:r>
              <w:rPr>
                <w:sz w:val="17"/>
              </w:rPr>
              <w:t>24.0</w:t>
            </w:r>
          </w:p>
        </w:tc>
        <w:tc>
          <w:tcPr>
            <w:tcW w:type="dxa" w:w="720"/>
          </w:tcPr>
          <w:p>
            <w:r>
              <w:rPr>
                <w:sz w:val="17"/>
              </w:rPr>
              <w:t>0.0</w:t>
            </w:r>
          </w:p>
        </w:tc>
        <w:tc>
          <w:tcPr>
            <w:tcW w:type="dxa" w:w="720"/>
          </w:tcPr>
          <w:p>
            <w:r>
              <w:rPr>
                <w:sz w:val="17"/>
              </w:rPr>
              <w:t>0.0</w:t>
            </w:r>
          </w:p>
        </w:tc>
        <w:tc>
          <w:tcPr>
            <w:tcW w:type="dxa" w:w="720"/>
          </w:tcPr>
          <w:p>
            <w:r>
              <w:rPr>
                <w:sz w:val="17"/>
              </w:rPr>
              <w:t>0.317</w:t>
            </w:r>
          </w:p>
        </w:tc>
        <w:tc>
          <w:tcPr>
            <w:tcW w:type="dxa" w:w="720"/>
          </w:tcPr>
          <w:p>
            <w:r>
              <w:rPr>
                <w:sz w:val="17"/>
              </w:rPr>
              <w:t>0.352</w:t>
            </w:r>
          </w:p>
        </w:tc>
        <w:tc>
          <w:tcPr>
            <w:tcW w:type="dxa" w:w="720"/>
          </w:tcPr>
          <w:p>
            <w:r>
              <w:rPr>
                <w:sz w:val="17"/>
              </w:rPr>
              <w:t>0</w:t>
            </w:r>
          </w:p>
        </w:tc>
        <w:tc>
          <w:tcPr>
            <w:tcW w:type="dxa" w:w="720"/>
          </w:tcPr>
          <w:p/>
        </w:tc>
      </w:tr>
      <w:tr>
        <w:tc>
          <w:tcPr>
            <w:tcW w:type="dxa" w:w="720"/>
          </w:tcPr>
          <w:p>
            <w:r>
              <w:rPr>
                <w:sz w:val="17"/>
              </w:rPr>
              <w:t>59048</w:t>
            </w:r>
          </w:p>
        </w:tc>
        <w:tc>
          <w:tcPr>
            <w:tcW w:type="dxa" w:w="720"/>
          </w:tcPr>
          <w:p>
            <w:r>
              <w:rPr>
                <w:sz w:val="17"/>
              </w:rPr>
              <w:t>중구</w:t>
            </w:r>
          </w:p>
        </w:tc>
        <w:tc>
          <w:tcPr>
            <w:tcW w:type="dxa" w:w="720"/>
          </w:tcPr>
          <w:p>
            <w:r>
              <w:rPr>
                <w:sz w:val="17"/>
              </w:rPr>
              <w:t>약수시장</w:t>
            </w:r>
          </w:p>
        </w:tc>
        <w:tc>
          <w:tcPr>
            <w:tcW w:type="dxa" w:w="720"/>
          </w:tcPr>
          <w:p>
            <w:r>
              <w:rPr>
                <w:sz w:val="17"/>
              </w:rPr>
              <w:t>전통시장</w:t>
            </w:r>
          </w:p>
        </w:tc>
        <w:tc>
          <w:tcPr>
            <w:tcW w:type="dxa" w:w="720"/>
          </w:tcPr>
          <w:p>
            <w:r>
              <w:rPr>
                <w:sz w:val="17"/>
              </w:rPr>
              <w:t>한식음식점</w:t>
            </w:r>
          </w:p>
        </w:tc>
        <w:tc>
          <w:tcPr>
            <w:tcW w:type="dxa" w:w="720"/>
          </w:tcPr>
          <w:p>
            <w:r>
              <w:rPr>
                <w:sz w:val="17"/>
              </w:rPr>
              <w:t>23.0</w:t>
            </w:r>
          </w:p>
        </w:tc>
        <w:tc>
          <w:tcPr>
            <w:tcW w:type="dxa" w:w="720"/>
          </w:tcPr>
          <w:p>
            <w:r>
              <w:rPr>
                <w:sz w:val="17"/>
              </w:rPr>
              <w:t>0.0</w:t>
            </w:r>
          </w:p>
        </w:tc>
        <w:tc>
          <w:tcPr>
            <w:tcW w:type="dxa" w:w="720"/>
          </w:tcPr>
          <w:p>
            <w:r>
              <w:rPr>
                <w:sz w:val="17"/>
              </w:rPr>
              <w:t>0.0</w:t>
            </w:r>
          </w:p>
        </w:tc>
        <w:tc>
          <w:tcPr>
            <w:tcW w:type="dxa" w:w="720"/>
          </w:tcPr>
          <w:p>
            <w:r>
              <w:rPr>
                <w:sz w:val="17"/>
              </w:rPr>
              <w:t>0.355</w:t>
            </w:r>
          </w:p>
        </w:tc>
        <w:tc>
          <w:tcPr>
            <w:tcW w:type="dxa" w:w="720"/>
          </w:tcPr>
          <w:p>
            <w:r>
              <w:rPr>
                <w:sz w:val="17"/>
              </w:rPr>
              <w:t>0.332</w:t>
            </w:r>
          </w:p>
        </w:tc>
        <w:tc>
          <w:tcPr>
            <w:tcW w:type="dxa" w:w="720"/>
          </w:tcPr>
          <w:p>
            <w:r>
              <w:rPr>
                <w:sz w:val="17"/>
              </w:rPr>
              <w:t>1</w:t>
            </w:r>
          </w:p>
        </w:tc>
        <w:tc>
          <w:tcPr>
            <w:tcW w:type="dxa" w:w="720"/>
          </w:tcPr>
          <w:p/>
        </w:tc>
      </w:tr>
      <w:tr>
        <w:tc>
          <w:tcPr>
            <w:tcW w:type="dxa" w:w="720"/>
          </w:tcPr>
          <w:p>
            <w:r>
              <w:rPr>
                <w:sz w:val="17"/>
              </w:rPr>
              <w:t>443</w:t>
            </w:r>
          </w:p>
        </w:tc>
        <w:tc>
          <w:tcPr>
            <w:tcW w:type="dxa" w:w="720"/>
          </w:tcPr>
          <w:p>
            <w:r>
              <w:rPr>
                <w:sz w:val="17"/>
              </w:rPr>
              <w:t>종로구</w:t>
            </w:r>
          </w:p>
        </w:tc>
        <w:tc>
          <w:tcPr>
            <w:tcW w:type="dxa" w:w="720"/>
          </w:tcPr>
          <w:p>
            <w:r>
              <w:rPr>
                <w:sz w:val="17"/>
              </w:rPr>
              <w:t>종로·청계 관광특구</w:t>
            </w:r>
          </w:p>
        </w:tc>
        <w:tc>
          <w:tcPr>
            <w:tcW w:type="dxa" w:w="720"/>
          </w:tcPr>
          <w:p>
            <w:r>
              <w:rPr>
                <w:sz w:val="17"/>
              </w:rPr>
              <w:t>관광특구</w:t>
            </w:r>
          </w:p>
        </w:tc>
        <w:tc>
          <w:tcPr>
            <w:tcW w:type="dxa" w:w="720"/>
          </w:tcPr>
          <w:p>
            <w:r>
              <w:rPr>
                <w:sz w:val="17"/>
              </w:rPr>
              <w:t>치킨전문점</w:t>
            </w:r>
          </w:p>
        </w:tc>
        <w:tc>
          <w:tcPr>
            <w:tcW w:type="dxa" w:w="720"/>
          </w:tcPr>
          <w:p>
            <w:r>
              <w:rPr>
                <w:sz w:val="17"/>
              </w:rPr>
              <w:t>22.0</w:t>
            </w:r>
          </w:p>
        </w:tc>
        <w:tc>
          <w:tcPr>
            <w:tcW w:type="dxa" w:w="720"/>
          </w:tcPr>
          <w:p>
            <w:r>
              <w:rPr>
                <w:sz w:val="17"/>
              </w:rPr>
              <w:t>0.0</w:t>
            </w:r>
          </w:p>
        </w:tc>
        <w:tc>
          <w:tcPr>
            <w:tcW w:type="dxa" w:w="720"/>
          </w:tcPr>
          <w:p>
            <w:r>
              <w:rPr>
                <w:sz w:val="17"/>
              </w:rPr>
              <w:t>3.0</w:t>
            </w:r>
          </w:p>
        </w:tc>
        <w:tc>
          <w:tcPr>
            <w:tcW w:type="dxa" w:w="720"/>
          </w:tcPr>
          <w:p>
            <w:r>
              <w:rPr>
                <w:sz w:val="17"/>
              </w:rPr>
              <w:t>0.267</w:t>
            </w:r>
          </w:p>
        </w:tc>
        <w:tc>
          <w:tcPr>
            <w:tcW w:type="dxa" w:w="720"/>
          </w:tcPr>
          <w:p>
            <w:r>
              <w:rPr>
                <w:sz w:val="17"/>
              </w:rPr>
              <w:t>0.358</w:t>
            </w:r>
          </w:p>
        </w:tc>
        <w:tc>
          <w:tcPr>
            <w:tcW w:type="dxa" w:w="720"/>
          </w:tcPr>
          <w:p>
            <w:r>
              <w:rPr>
                <w:sz w:val="17"/>
              </w:rPr>
              <w:t>0</w:t>
            </w:r>
          </w:p>
        </w:tc>
        <w:tc>
          <w:tcPr>
            <w:tcW w:type="dxa" w:w="720"/>
          </w:tcPr>
          <w:p/>
        </w:tc>
      </w:tr>
      <w:tr>
        <w:tc>
          <w:tcPr>
            <w:tcW w:type="dxa" w:w="720"/>
          </w:tcPr>
          <w:p>
            <w:r>
              <w:rPr>
                <w:sz w:val="17"/>
              </w:rPr>
              <w:t>정체되어 있으나 변화 시 취약</w:t>
            </w:r>
          </w:p>
        </w:tc>
        <w:tc>
          <w:tcPr>
            <w:tcW w:type="dxa" w:w="720"/>
          </w:tcPr>
          <w:p>
            <w:r>
              <w:rPr>
                <w:sz w:val="17"/>
              </w:rPr>
              <w:t>55272</w:t>
            </w:r>
          </w:p>
        </w:tc>
        <w:tc>
          <w:tcPr>
            <w:tcW w:type="dxa" w:w="720"/>
          </w:tcPr>
          <w:p>
            <w:r>
              <w:rPr>
                <w:sz w:val="17"/>
              </w:rPr>
              <w:t>강남구</w:t>
            </w:r>
          </w:p>
        </w:tc>
        <w:tc>
          <w:tcPr>
            <w:tcW w:type="dxa" w:w="720"/>
          </w:tcPr>
          <w:p>
            <w:r>
              <w:rPr>
                <w:sz w:val="17"/>
              </w:rPr>
              <w:t>코엑스</w:t>
            </w:r>
          </w:p>
        </w:tc>
        <w:tc>
          <w:tcPr>
            <w:tcW w:type="dxa" w:w="720"/>
          </w:tcPr>
          <w:p>
            <w:r>
              <w:rPr>
                <w:sz w:val="17"/>
              </w:rPr>
              <w:t>발달상권</w:t>
            </w:r>
          </w:p>
        </w:tc>
        <w:tc>
          <w:tcPr>
            <w:tcW w:type="dxa" w:w="720"/>
          </w:tcPr>
          <w:p>
            <w:r>
              <w:rPr>
                <w:sz w:val="17"/>
              </w:rPr>
              <w:t>한식음식점</w:t>
            </w:r>
          </w:p>
        </w:tc>
        <w:tc>
          <w:tcPr>
            <w:tcW w:type="dxa" w:w="720"/>
          </w:tcPr>
          <w:p>
            <w:r>
              <w:rPr>
                <w:sz w:val="17"/>
              </w:rPr>
              <w:t>36.0</w:t>
            </w:r>
          </w:p>
        </w:tc>
        <w:tc>
          <w:tcPr>
            <w:tcW w:type="dxa" w:w="720"/>
          </w:tcPr>
          <w:p>
            <w:r>
              <w:rPr>
                <w:sz w:val="17"/>
              </w:rPr>
              <w:t>0.0</w:t>
            </w:r>
          </w:p>
        </w:tc>
        <w:tc>
          <w:tcPr>
            <w:tcW w:type="dxa" w:w="720"/>
          </w:tcPr>
          <w:p>
            <w:r>
              <w:rPr>
                <w:sz w:val="17"/>
              </w:rPr>
              <w:t>0.0</w:t>
            </w:r>
          </w:p>
        </w:tc>
        <w:tc>
          <w:tcPr>
            <w:tcW w:type="dxa" w:w="720"/>
          </w:tcPr>
          <w:p>
            <w:r>
              <w:rPr>
                <w:sz w:val="17"/>
              </w:rPr>
              <w:t>0.405</w:t>
            </w:r>
          </w:p>
        </w:tc>
        <w:tc>
          <w:tcPr>
            <w:tcW w:type="dxa" w:w="720"/>
          </w:tcPr>
          <w:p>
            <w:r>
              <w:rPr>
                <w:sz w:val="17"/>
              </w:rPr>
              <w:t>0.551</w:t>
            </w:r>
          </w:p>
        </w:tc>
        <w:tc>
          <w:tcPr>
            <w:tcW w:type="dxa" w:w="720"/>
          </w:tcPr>
          <w:p>
            <w:r>
              <w:rPr>
                <w:sz w:val="17"/>
              </w:rPr>
              <w:t>0</w:t>
            </w:r>
          </w:p>
        </w:tc>
      </w:tr>
      <w:tr>
        <w:tc>
          <w:tcPr>
            <w:tcW w:type="dxa" w:w="720"/>
          </w:tcPr>
          <w:p>
            <w:r>
              <w:rPr>
                <w:sz w:val="17"/>
              </w:rPr>
              <w:t>44065</w:t>
            </w:r>
          </w:p>
        </w:tc>
        <w:tc>
          <w:tcPr>
            <w:tcW w:type="dxa" w:w="720"/>
          </w:tcPr>
          <w:p>
            <w:r>
              <w:rPr>
                <w:sz w:val="17"/>
              </w:rPr>
              <w:t>서대문구</w:t>
            </w:r>
          </w:p>
        </w:tc>
        <w:tc>
          <w:tcPr>
            <w:tcW w:type="dxa" w:w="720"/>
          </w:tcPr>
          <w:p>
            <w:r>
              <w:rPr>
                <w:sz w:val="17"/>
              </w:rPr>
              <w:t>충정로역</w:t>
            </w:r>
          </w:p>
        </w:tc>
        <w:tc>
          <w:tcPr>
            <w:tcW w:type="dxa" w:w="720"/>
          </w:tcPr>
          <w:p>
            <w:r>
              <w:rPr>
                <w:sz w:val="17"/>
              </w:rPr>
              <w:t>발달상권</w:t>
            </w:r>
          </w:p>
        </w:tc>
        <w:tc>
          <w:tcPr>
            <w:tcW w:type="dxa" w:w="720"/>
          </w:tcPr>
          <w:p>
            <w:r>
              <w:rPr>
                <w:sz w:val="17"/>
              </w:rPr>
              <w:t>한식음식점</w:t>
            </w:r>
          </w:p>
        </w:tc>
        <w:tc>
          <w:tcPr>
            <w:tcW w:type="dxa" w:w="720"/>
          </w:tcPr>
          <w:p>
            <w:r>
              <w:rPr>
                <w:sz w:val="17"/>
              </w:rPr>
              <w:t>34.0</w:t>
            </w:r>
          </w:p>
        </w:tc>
        <w:tc>
          <w:tcPr>
            <w:tcW w:type="dxa" w:w="720"/>
          </w:tcPr>
          <w:p>
            <w:r>
              <w:rPr>
                <w:sz w:val="17"/>
              </w:rPr>
              <w:t>1.0</w:t>
            </w:r>
          </w:p>
        </w:tc>
        <w:tc>
          <w:tcPr>
            <w:tcW w:type="dxa" w:w="720"/>
          </w:tcPr>
          <w:p>
            <w:r>
              <w:rPr>
                <w:sz w:val="17"/>
              </w:rPr>
              <w:t>1.0</w:t>
            </w:r>
          </w:p>
        </w:tc>
        <w:tc>
          <w:tcPr>
            <w:tcW w:type="dxa" w:w="720"/>
          </w:tcPr>
          <w:p>
            <w:r>
              <w:rPr>
                <w:sz w:val="17"/>
              </w:rPr>
              <w:t>0.425</w:t>
            </w:r>
          </w:p>
        </w:tc>
        <w:tc>
          <w:tcPr>
            <w:tcW w:type="dxa" w:w="720"/>
          </w:tcPr>
          <w:p>
            <w:r>
              <w:rPr>
                <w:sz w:val="17"/>
              </w:rPr>
              <w:t>0.512</w:t>
            </w:r>
          </w:p>
        </w:tc>
        <w:tc>
          <w:tcPr>
            <w:tcW w:type="dxa" w:w="720"/>
          </w:tcPr>
          <w:p>
            <w:r>
              <w:rPr>
                <w:sz w:val="17"/>
              </w:rPr>
              <w:t>1</w:t>
            </w:r>
          </w:p>
        </w:tc>
        <w:tc>
          <w:tcPr>
            <w:tcW w:type="dxa" w:w="720"/>
          </w:tcPr>
          <w:p/>
        </w:tc>
      </w:tr>
      <w:tr>
        <w:tc>
          <w:tcPr>
            <w:tcW w:type="dxa" w:w="720"/>
          </w:tcPr>
          <w:p>
            <w:r>
              <w:rPr>
                <w:sz w:val="17"/>
              </w:rPr>
              <w:t>30801</w:t>
            </w:r>
          </w:p>
        </w:tc>
        <w:tc>
          <w:tcPr>
            <w:tcW w:type="dxa" w:w="720"/>
          </w:tcPr>
          <w:p>
            <w:r>
              <w:rPr>
                <w:sz w:val="17"/>
              </w:rPr>
              <w:t>서초구</w:t>
            </w:r>
          </w:p>
        </w:tc>
        <w:tc>
          <w:tcPr>
            <w:tcW w:type="dxa" w:w="720"/>
          </w:tcPr>
          <w:p>
            <w:r>
              <w:rPr>
                <w:sz w:val="17"/>
              </w:rPr>
              <w:t>양재역 8번(양재동우체국)</w:t>
            </w:r>
          </w:p>
        </w:tc>
        <w:tc>
          <w:tcPr>
            <w:tcW w:type="dxa" w:w="720"/>
          </w:tcPr>
          <w:p>
            <w:r>
              <w:rPr>
                <w:sz w:val="17"/>
              </w:rPr>
              <w:t>골목상권</w:t>
            </w:r>
          </w:p>
        </w:tc>
        <w:tc>
          <w:tcPr>
            <w:tcW w:type="dxa" w:w="720"/>
          </w:tcPr>
          <w:p>
            <w:r>
              <w:rPr>
                <w:sz w:val="17"/>
              </w:rPr>
              <w:t>호프-간이주점</w:t>
            </w:r>
          </w:p>
        </w:tc>
        <w:tc>
          <w:tcPr>
            <w:tcW w:type="dxa" w:w="720"/>
          </w:tcPr>
          <w:p>
            <w:r>
              <w:rPr>
                <w:sz w:val="17"/>
              </w:rPr>
              <w:t>26.0</w:t>
            </w:r>
          </w:p>
        </w:tc>
        <w:tc>
          <w:tcPr>
            <w:tcW w:type="dxa" w:w="720"/>
          </w:tcPr>
          <w:p>
            <w:r>
              <w:rPr>
                <w:sz w:val="17"/>
              </w:rPr>
              <w:t>1.0</w:t>
            </w:r>
          </w:p>
        </w:tc>
        <w:tc>
          <w:tcPr>
            <w:tcW w:type="dxa" w:w="720"/>
          </w:tcPr>
          <w:p>
            <w:r>
              <w:rPr>
                <w:sz w:val="17"/>
              </w:rPr>
              <w:t>1.0</w:t>
            </w:r>
          </w:p>
        </w:tc>
        <w:tc>
          <w:tcPr>
            <w:tcW w:type="dxa" w:w="720"/>
          </w:tcPr>
          <w:p>
            <w:r>
              <w:rPr>
                <w:sz w:val="17"/>
              </w:rPr>
              <w:t>0.422</w:t>
            </w:r>
          </w:p>
        </w:tc>
        <w:tc>
          <w:tcPr>
            <w:tcW w:type="dxa" w:w="720"/>
          </w:tcPr>
          <w:p>
            <w:r>
              <w:rPr>
                <w:sz w:val="17"/>
              </w:rPr>
              <w:t>0.762</w:t>
            </w:r>
          </w:p>
        </w:tc>
        <w:tc>
          <w:tcPr>
            <w:tcW w:type="dxa" w:w="720"/>
          </w:tcPr>
          <w:p>
            <w:r>
              <w:rPr>
                <w:sz w:val="17"/>
              </w:rPr>
              <w:t>0</w:t>
            </w:r>
          </w:p>
        </w:tc>
        <w:tc>
          <w:tcPr>
            <w:tcW w:type="dxa" w:w="720"/>
          </w:tcPr>
          <w:p/>
        </w:tc>
      </w:tr>
      <w:tr>
        <w:tc>
          <w:tcPr>
            <w:tcW w:type="dxa" w:w="720"/>
          </w:tcPr>
          <w:p>
            <w:r>
              <w:rPr>
                <w:sz w:val="17"/>
              </w:rPr>
              <w:t>31218</w:t>
            </w:r>
          </w:p>
        </w:tc>
        <w:tc>
          <w:tcPr>
            <w:tcW w:type="dxa" w:w="720"/>
          </w:tcPr>
          <w:p>
            <w:r>
              <w:rPr>
                <w:sz w:val="17"/>
              </w:rPr>
              <w:t>강남구</w:t>
            </w:r>
          </w:p>
        </w:tc>
        <w:tc>
          <w:tcPr>
            <w:tcW w:type="dxa" w:w="720"/>
          </w:tcPr>
          <w:p>
            <w:r>
              <w:rPr>
                <w:sz w:val="17"/>
              </w:rPr>
              <w:t>싸리고개근린공원</w:t>
            </w:r>
          </w:p>
        </w:tc>
        <w:tc>
          <w:tcPr>
            <w:tcW w:type="dxa" w:w="720"/>
          </w:tcPr>
          <w:p>
            <w:r>
              <w:rPr>
                <w:sz w:val="17"/>
              </w:rPr>
              <w:t>골목상권</w:t>
            </w:r>
          </w:p>
        </w:tc>
        <w:tc>
          <w:tcPr>
            <w:tcW w:type="dxa" w:w="720"/>
          </w:tcPr>
          <w:p>
            <w:r>
              <w:rPr>
                <w:sz w:val="17"/>
              </w:rPr>
              <w:t>분식전문점</w:t>
            </w:r>
          </w:p>
        </w:tc>
        <w:tc>
          <w:tcPr>
            <w:tcW w:type="dxa" w:w="720"/>
          </w:tcPr>
          <w:p>
            <w:r>
              <w:rPr>
                <w:sz w:val="17"/>
              </w:rPr>
              <w:t>26.0</w:t>
            </w:r>
          </w:p>
        </w:tc>
        <w:tc>
          <w:tcPr>
            <w:tcW w:type="dxa" w:w="720"/>
          </w:tcPr>
          <w:p>
            <w:r>
              <w:rPr>
                <w:sz w:val="17"/>
              </w:rPr>
              <w:t>0.0</w:t>
            </w:r>
          </w:p>
        </w:tc>
        <w:tc>
          <w:tcPr>
            <w:tcW w:type="dxa" w:w="720"/>
          </w:tcPr>
          <w:p>
            <w:r>
              <w:rPr>
                <w:sz w:val="17"/>
              </w:rPr>
              <w:t>0.0</w:t>
            </w:r>
          </w:p>
        </w:tc>
        <w:tc>
          <w:tcPr>
            <w:tcW w:type="dxa" w:w="720"/>
          </w:tcPr>
          <w:p>
            <w:r>
              <w:rPr>
                <w:sz w:val="17"/>
              </w:rPr>
              <w:t>0.136</w:t>
            </w:r>
          </w:p>
        </w:tc>
        <w:tc>
          <w:tcPr>
            <w:tcW w:type="dxa" w:w="720"/>
          </w:tcPr>
          <w:p>
            <w:r>
              <w:rPr>
                <w:sz w:val="17"/>
              </w:rPr>
              <w:t>0.708</w:t>
            </w:r>
          </w:p>
        </w:tc>
        <w:tc>
          <w:tcPr>
            <w:tcW w:type="dxa" w:w="720"/>
          </w:tcPr>
          <w:p>
            <w:r>
              <w:rPr>
                <w:sz w:val="17"/>
              </w:rPr>
              <w:t>0</w:t>
            </w:r>
          </w:p>
        </w:tc>
        <w:tc>
          <w:tcPr>
            <w:tcW w:type="dxa" w:w="720"/>
          </w:tcPr>
          <w:p/>
        </w:tc>
      </w:tr>
      <w:tr>
        <w:tc>
          <w:tcPr>
            <w:tcW w:type="dxa" w:w="720"/>
          </w:tcPr>
          <w:p>
            <w:r>
              <w:rPr>
                <w:sz w:val="17"/>
              </w:rPr>
              <w:t>활발하게 변하나 성장·유지</w:t>
            </w:r>
          </w:p>
        </w:tc>
        <w:tc>
          <w:tcPr>
            <w:tcW w:type="dxa" w:w="720"/>
          </w:tcPr>
          <w:p>
            <w:r>
              <w:rPr>
                <w:sz w:val="17"/>
              </w:rPr>
              <w:t>131</w:t>
            </w:r>
          </w:p>
        </w:tc>
        <w:tc>
          <w:tcPr>
            <w:tcW w:type="dxa" w:w="720"/>
          </w:tcPr>
          <w:p>
            <w:r>
              <w:rPr>
                <w:sz w:val="17"/>
              </w:rPr>
              <w:t>중구</w:t>
            </w:r>
          </w:p>
        </w:tc>
        <w:tc>
          <w:tcPr>
            <w:tcW w:type="dxa" w:w="720"/>
          </w:tcPr>
          <w:p>
            <w:r>
              <w:rPr>
                <w:sz w:val="17"/>
              </w:rPr>
              <w:t>명동 남대문 북창동 다동 무교동 관광특구</w:t>
            </w:r>
          </w:p>
        </w:tc>
        <w:tc>
          <w:tcPr>
            <w:tcW w:type="dxa" w:w="720"/>
          </w:tcPr>
          <w:p>
            <w:r>
              <w:rPr>
                <w:sz w:val="17"/>
              </w:rPr>
              <w:t>관광특구</w:t>
            </w:r>
          </w:p>
        </w:tc>
        <w:tc>
          <w:tcPr>
            <w:tcW w:type="dxa" w:w="720"/>
          </w:tcPr>
          <w:p>
            <w:r>
              <w:rPr>
                <w:sz w:val="17"/>
              </w:rPr>
              <w:t>한식음식점</w:t>
            </w:r>
          </w:p>
        </w:tc>
        <w:tc>
          <w:tcPr>
            <w:tcW w:type="dxa" w:w="720"/>
          </w:tcPr>
          <w:p>
            <w:r>
              <w:rPr>
                <w:sz w:val="17"/>
              </w:rPr>
              <w:t>671.0</w:t>
            </w:r>
          </w:p>
        </w:tc>
        <w:tc>
          <w:tcPr>
            <w:tcW w:type="dxa" w:w="720"/>
          </w:tcPr>
          <w:p>
            <w:r>
              <w:rPr>
                <w:sz w:val="17"/>
              </w:rPr>
              <w:t>18.0</w:t>
            </w:r>
          </w:p>
        </w:tc>
        <w:tc>
          <w:tcPr>
            <w:tcW w:type="dxa" w:w="720"/>
          </w:tcPr>
          <w:p>
            <w:r>
              <w:rPr>
                <w:sz w:val="17"/>
              </w:rPr>
              <w:t>20.0</w:t>
            </w:r>
          </w:p>
        </w:tc>
        <w:tc>
          <w:tcPr>
            <w:tcW w:type="dxa" w:w="720"/>
          </w:tcPr>
          <w:p>
            <w:r>
              <w:rPr>
                <w:sz w:val="17"/>
              </w:rPr>
              <w:t>0.999</w:t>
            </w:r>
          </w:p>
        </w:tc>
        <w:tc>
          <w:tcPr>
            <w:tcW w:type="dxa" w:w="720"/>
          </w:tcPr>
          <w:p>
            <w:r>
              <w:rPr>
                <w:sz w:val="17"/>
              </w:rPr>
              <w:t>0.302</w:t>
            </w:r>
          </w:p>
        </w:tc>
        <w:tc>
          <w:tcPr>
            <w:tcW w:type="dxa" w:w="720"/>
          </w:tcPr>
          <w:p>
            <w:r>
              <w:rPr>
                <w:sz w:val="17"/>
              </w:rPr>
              <w:t>1</w:t>
            </w:r>
          </w:p>
        </w:tc>
      </w:tr>
      <w:tr>
        <w:tc>
          <w:tcPr>
            <w:tcW w:type="dxa" w:w="720"/>
          </w:tcPr>
          <w:p>
            <w:r>
              <w:rPr>
                <w:sz w:val="17"/>
              </w:rPr>
              <w:t>47381</w:t>
            </w:r>
          </w:p>
        </w:tc>
        <w:tc>
          <w:tcPr>
            <w:tcW w:type="dxa" w:w="720"/>
          </w:tcPr>
          <w:p>
            <w:r>
              <w:rPr>
                <w:sz w:val="17"/>
              </w:rPr>
              <w:t>금천구</w:t>
            </w:r>
          </w:p>
        </w:tc>
        <w:tc>
          <w:tcPr>
            <w:tcW w:type="dxa" w:w="720"/>
          </w:tcPr>
          <w:p>
            <w:r>
              <w:rPr>
                <w:sz w:val="17"/>
              </w:rPr>
              <w:t>가산디지털단지</w:t>
            </w:r>
          </w:p>
        </w:tc>
        <w:tc>
          <w:tcPr>
            <w:tcW w:type="dxa" w:w="720"/>
          </w:tcPr>
          <w:p>
            <w:r>
              <w:rPr>
                <w:sz w:val="17"/>
              </w:rPr>
              <w:t>발달상권</w:t>
            </w:r>
          </w:p>
        </w:tc>
        <w:tc>
          <w:tcPr>
            <w:tcW w:type="dxa" w:w="720"/>
          </w:tcPr>
          <w:p>
            <w:r>
              <w:rPr>
                <w:sz w:val="17"/>
              </w:rPr>
              <w:t>한식음식점</w:t>
            </w:r>
          </w:p>
        </w:tc>
        <w:tc>
          <w:tcPr>
            <w:tcW w:type="dxa" w:w="720"/>
          </w:tcPr>
          <w:p>
            <w:r>
              <w:rPr>
                <w:sz w:val="17"/>
              </w:rPr>
              <w:t>534.0</w:t>
            </w:r>
          </w:p>
        </w:tc>
        <w:tc>
          <w:tcPr>
            <w:tcW w:type="dxa" w:w="720"/>
          </w:tcPr>
          <w:p>
            <w:r>
              <w:rPr>
                <w:sz w:val="17"/>
              </w:rPr>
              <w:t>28.0</w:t>
            </w:r>
          </w:p>
        </w:tc>
        <w:tc>
          <w:tcPr>
            <w:tcW w:type="dxa" w:w="720"/>
          </w:tcPr>
          <w:p>
            <w:r>
              <w:rPr>
                <w:sz w:val="17"/>
              </w:rPr>
              <w:t>16.0</w:t>
            </w:r>
          </w:p>
        </w:tc>
        <w:tc>
          <w:tcPr>
            <w:tcW w:type="dxa" w:w="720"/>
          </w:tcPr>
          <w:p>
            <w:r>
              <w:rPr>
                <w:sz w:val="17"/>
              </w:rPr>
              <w:t>1.000</w:t>
            </w:r>
          </w:p>
        </w:tc>
        <w:tc>
          <w:tcPr>
            <w:tcW w:type="dxa" w:w="720"/>
          </w:tcPr>
          <w:p>
            <w:r>
              <w:rPr>
                <w:sz w:val="17"/>
              </w:rPr>
              <w:t>0.357</w:t>
            </w:r>
          </w:p>
        </w:tc>
        <w:tc>
          <w:tcPr>
            <w:tcW w:type="dxa" w:w="720"/>
          </w:tcPr>
          <w:p>
            <w:r>
              <w:rPr>
                <w:sz w:val="17"/>
              </w:rPr>
              <w:t>1</w:t>
            </w:r>
          </w:p>
        </w:tc>
        <w:tc>
          <w:tcPr>
            <w:tcW w:type="dxa" w:w="720"/>
          </w:tcPr>
          <w:p/>
        </w:tc>
      </w:tr>
      <w:tr>
        <w:tc>
          <w:tcPr>
            <w:tcW w:type="dxa" w:w="720"/>
          </w:tcPr>
          <w:p>
            <w:r>
              <w:rPr>
                <w:sz w:val="17"/>
              </w:rPr>
              <w:t>48771</w:t>
            </w:r>
          </w:p>
        </w:tc>
        <w:tc>
          <w:tcPr>
            <w:tcW w:type="dxa" w:w="720"/>
          </w:tcPr>
          <w:p>
            <w:r>
              <w:rPr>
                <w:sz w:val="17"/>
              </w:rPr>
              <w:t>영등포구</w:t>
            </w:r>
          </w:p>
        </w:tc>
        <w:tc>
          <w:tcPr>
            <w:tcW w:type="dxa" w:w="720"/>
          </w:tcPr>
          <w:p>
            <w:r>
              <w:rPr>
                <w:sz w:val="17"/>
              </w:rPr>
              <w:t>여의도역(여의도)</w:t>
            </w:r>
          </w:p>
        </w:tc>
        <w:tc>
          <w:tcPr>
            <w:tcW w:type="dxa" w:w="720"/>
          </w:tcPr>
          <w:p>
            <w:r>
              <w:rPr>
                <w:sz w:val="17"/>
              </w:rPr>
              <w:t>발달상권</w:t>
            </w:r>
          </w:p>
        </w:tc>
        <w:tc>
          <w:tcPr>
            <w:tcW w:type="dxa" w:w="720"/>
          </w:tcPr>
          <w:p>
            <w:r>
              <w:rPr>
                <w:sz w:val="17"/>
              </w:rPr>
              <w:t>한식음식점</w:t>
            </w:r>
          </w:p>
        </w:tc>
        <w:tc>
          <w:tcPr>
            <w:tcW w:type="dxa" w:w="720"/>
          </w:tcPr>
          <w:p>
            <w:r>
              <w:rPr>
                <w:sz w:val="17"/>
              </w:rPr>
              <w:t>493.0</w:t>
            </w:r>
          </w:p>
        </w:tc>
        <w:tc>
          <w:tcPr>
            <w:tcW w:type="dxa" w:w="720"/>
          </w:tcPr>
          <w:p>
            <w:r>
              <w:rPr>
                <w:sz w:val="17"/>
              </w:rPr>
              <w:t>14.0</w:t>
            </w:r>
          </w:p>
        </w:tc>
        <w:tc>
          <w:tcPr>
            <w:tcW w:type="dxa" w:w="720"/>
          </w:tcPr>
          <w:p>
            <w:r>
              <w:rPr>
                <w:sz w:val="17"/>
              </w:rPr>
              <w:t>8.0</w:t>
            </w:r>
          </w:p>
        </w:tc>
        <w:tc>
          <w:tcPr>
            <w:tcW w:type="dxa" w:w="720"/>
          </w:tcPr>
          <w:p>
            <w:r>
              <w:rPr>
                <w:sz w:val="17"/>
              </w:rPr>
              <w:t>0.999</w:t>
            </w:r>
          </w:p>
        </w:tc>
        <w:tc>
          <w:tcPr>
            <w:tcW w:type="dxa" w:w="720"/>
          </w:tcPr>
          <w:p>
            <w:r>
              <w:rPr>
                <w:sz w:val="17"/>
              </w:rPr>
              <w:t>0.286</w:t>
            </w:r>
          </w:p>
        </w:tc>
        <w:tc>
          <w:tcPr>
            <w:tcW w:type="dxa" w:w="720"/>
          </w:tcPr>
          <w:p>
            <w:r>
              <w:rPr>
                <w:sz w:val="17"/>
              </w:rPr>
              <w:t>0</w:t>
            </w:r>
          </w:p>
        </w:tc>
        <w:tc>
          <w:tcPr>
            <w:tcW w:type="dxa" w:w="720"/>
          </w:tcPr>
          <w:p/>
        </w:tc>
      </w:tr>
      <w:tr>
        <w:tc>
          <w:tcPr>
            <w:tcW w:type="dxa" w:w="720"/>
          </w:tcPr>
          <w:p>
            <w:r>
              <w:rPr>
                <w:sz w:val="17"/>
              </w:rPr>
              <w:t>52362</w:t>
            </w:r>
          </w:p>
        </w:tc>
        <w:tc>
          <w:tcPr>
            <w:tcW w:type="dxa" w:w="720"/>
          </w:tcPr>
          <w:p>
            <w:r>
              <w:rPr>
                <w:sz w:val="17"/>
              </w:rPr>
              <w:t>서초구</w:t>
            </w:r>
          </w:p>
        </w:tc>
        <w:tc>
          <w:tcPr>
            <w:tcW w:type="dxa" w:w="720"/>
          </w:tcPr>
          <w:p>
            <w:r>
              <w:rPr>
                <w:sz w:val="17"/>
              </w:rPr>
              <w:t>강남역</w:t>
            </w:r>
          </w:p>
        </w:tc>
        <w:tc>
          <w:tcPr>
            <w:tcW w:type="dxa" w:w="720"/>
          </w:tcPr>
          <w:p>
            <w:r>
              <w:rPr>
                <w:sz w:val="17"/>
              </w:rPr>
              <w:t>발달상권</w:t>
            </w:r>
          </w:p>
        </w:tc>
        <w:tc>
          <w:tcPr>
            <w:tcW w:type="dxa" w:w="720"/>
          </w:tcPr>
          <w:p>
            <w:r>
              <w:rPr>
                <w:sz w:val="17"/>
              </w:rPr>
              <w:t>한식음식점</w:t>
            </w:r>
          </w:p>
        </w:tc>
        <w:tc>
          <w:tcPr>
            <w:tcW w:type="dxa" w:w="720"/>
          </w:tcPr>
          <w:p>
            <w:r>
              <w:rPr>
                <w:sz w:val="17"/>
              </w:rPr>
              <w:t>484.0</w:t>
            </w:r>
          </w:p>
        </w:tc>
        <w:tc>
          <w:tcPr>
            <w:tcW w:type="dxa" w:w="720"/>
          </w:tcPr>
          <w:p>
            <w:r>
              <w:rPr>
                <w:sz w:val="17"/>
              </w:rPr>
              <w:t>12.0</w:t>
            </w:r>
          </w:p>
        </w:tc>
        <w:tc>
          <w:tcPr>
            <w:tcW w:type="dxa" w:w="720"/>
          </w:tcPr>
          <w:p>
            <w:r>
              <w:rPr>
                <w:sz w:val="17"/>
              </w:rPr>
              <w:t>14.0</w:t>
            </w:r>
          </w:p>
        </w:tc>
        <w:tc>
          <w:tcPr>
            <w:tcW w:type="dxa" w:w="720"/>
          </w:tcPr>
          <w:p>
            <w:r>
              <w:rPr>
                <w:sz w:val="17"/>
              </w:rPr>
              <w:t>1.000</w:t>
            </w:r>
          </w:p>
        </w:tc>
        <w:tc>
          <w:tcPr>
            <w:tcW w:type="dxa" w:w="720"/>
          </w:tcPr>
          <w:p>
            <w:r>
              <w:rPr>
                <w:sz w:val="17"/>
              </w:rPr>
              <w:t>0.387</w:t>
            </w:r>
          </w:p>
        </w:tc>
        <w:tc>
          <w:tcPr>
            <w:tcW w:type="dxa" w:w="720"/>
          </w:tcPr>
          <w:p>
            <w:r>
              <w:rPr>
                <w:sz w:val="17"/>
              </w:rPr>
              <w:t>0</w:t>
            </w:r>
          </w:p>
        </w:tc>
        <w:tc>
          <w:tcPr>
            <w:tcW w:type="dxa" w:w="720"/>
          </w:tcPr>
          <w:p/>
        </w:tc>
      </w:tr>
      <w:tr>
        <w:tc>
          <w:tcPr>
            <w:tcW w:type="dxa" w:w="720"/>
          </w:tcPr>
          <w:p>
            <w:r>
              <w:rPr>
                <w:sz w:val="17"/>
              </w:rPr>
              <w:t>활발하게 변하면서 쇠퇴</w:t>
            </w:r>
          </w:p>
        </w:tc>
        <w:tc>
          <w:tcPr>
            <w:tcW w:type="dxa" w:w="720"/>
          </w:tcPr>
          <w:p>
            <w:r>
              <w:rPr>
                <w:sz w:val="17"/>
              </w:rPr>
              <w:t>371</w:t>
            </w:r>
          </w:p>
        </w:tc>
        <w:tc>
          <w:tcPr>
            <w:tcW w:type="dxa" w:w="720"/>
          </w:tcPr>
          <w:p>
            <w:r>
              <w:rPr>
                <w:sz w:val="17"/>
              </w:rPr>
              <w:t>종로구</w:t>
            </w:r>
          </w:p>
        </w:tc>
        <w:tc>
          <w:tcPr>
            <w:tcW w:type="dxa" w:w="720"/>
          </w:tcPr>
          <w:p>
            <w:r>
              <w:rPr>
                <w:sz w:val="17"/>
              </w:rPr>
              <w:t>종로·청계 관광특구</w:t>
            </w:r>
          </w:p>
        </w:tc>
        <w:tc>
          <w:tcPr>
            <w:tcW w:type="dxa" w:w="720"/>
          </w:tcPr>
          <w:p>
            <w:r>
              <w:rPr>
                <w:sz w:val="17"/>
              </w:rPr>
              <w:t>관광특구</w:t>
            </w:r>
          </w:p>
        </w:tc>
        <w:tc>
          <w:tcPr>
            <w:tcW w:type="dxa" w:w="720"/>
          </w:tcPr>
          <w:p>
            <w:r>
              <w:rPr>
                <w:sz w:val="17"/>
              </w:rPr>
              <w:t>한식음식점</w:t>
            </w:r>
          </w:p>
        </w:tc>
        <w:tc>
          <w:tcPr>
            <w:tcW w:type="dxa" w:w="720"/>
          </w:tcPr>
          <w:p>
            <w:r>
              <w:rPr>
                <w:sz w:val="17"/>
              </w:rPr>
              <w:t>506.0</w:t>
            </w:r>
          </w:p>
        </w:tc>
        <w:tc>
          <w:tcPr>
            <w:tcW w:type="dxa" w:w="720"/>
          </w:tcPr>
          <w:p>
            <w:r>
              <w:rPr>
                <w:sz w:val="17"/>
              </w:rPr>
              <w:t>15.0</w:t>
            </w:r>
          </w:p>
        </w:tc>
        <w:tc>
          <w:tcPr>
            <w:tcW w:type="dxa" w:w="720"/>
          </w:tcPr>
          <w:p>
            <w:r>
              <w:rPr>
                <w:sz w:val="17"/>
              </w:rPr>
              <w:t>28.0</w:t>
            </w:r>
          </w:p>
        </w:tc>
        <w:tc>
          <w:tcPr>
            <w:tcW w:type="dxa" w:w="720"/>
          </w:tcPr>
          <w:p>
            <w:r>
              <w:rPr>
                <w:sz w:val="17"/>
              </w:rPr>
              <w:t>0.999</w:t>
            </w:r>
          </w:p>
        </w:tc>
        <w:tc>
          <w:tcPr>
            <w:tcW w:type="dxa" w:w="720"/>
          </w:tcPr>
          <w:p>
            <w:r>
              <w:rPr>
                <w:sz w:val="17"/>
              </w:rPr>
              <w:t>0.605</w:t>
            </w:r>
          </w:p>
        </w:tc>
        <w:tc>
          <w:tcPr>
            <w:tcW w:type="dxa" w:w="720"/>
          </w:tcPr>
          <w:p>
            <w:r>
              <w:rPr>
                <w:sz w:val="17"/>
              </w:rPr>
              <w:t>1</w:t>
            </w:r>
          </w:p>
        </w:tc>
      </w:tr>
      <w:tr>
        <w:tc>
          <w:tcPr>
            <w:tcW w:type="dxa" w:w="720"/>
          </w:tcPr>
          <w:p>
            <w:r>
              <w:rPr>
                <w:sz w:val="17"/>
              </w:rPr>
              <w:t>46192</w:t>
            </w:r>
          </w:p>
        </w:tc>
        <w:tc>
          <w:tcPr>
            <w:tcW w:type="dxa" w:w="720"/>
          </w:tcPr>
          <w:p>
            <w:r>
              <w:rPr>
                <w:sz w:val="17"/>
              </w:rPr>
              <w:t>강서구</w:t>
            </w:r>
          </w:p>
        </w:tc>
        <w:tc>
          <w:tcPr>
            <w:tcW w:type="dxa" w:w="720"/>
          </w:tcPr>
          <w:p>
            <w:r>
              <w:rPr>
                <w:sz w:val="17"/>
              </w:rPr>
              <w:t>발산역(마곡)</w:t>
            </w:r>
          </w:p>
        </w:tc>
        <w:tc>
          <w:tcPr>
            <w:tcW w:type="dxa" w:w="720"/>
          </w:tcPr>
          <w:p>
            <w:r>
              <w:rPr>
                <w:sz w:val="17"/>
              </w:rPr>
              <w:t>발달상권</w:t>
            </w:r>
          </w:p>
        </w:tc>
        <w:tc>
          <w:tcPr>
            <w:tcW w:type="dxa" w:w="720"/>
          </w:tcPr>
          <w:p>
            <w:r>
              <w:rPr>
                <w:sz w:val="17"/>
              </w:rPr>
              <w:t>한식음식점</w:t>
            </w:r>
          </w:p>
        </w:tc>
        <w:tc>
          <w:tcPr>
            <w:tcW w:type="dxa" w:w="720"/>
          </w:tcPr>
          <w:p>
            <w:r>
              <w:rPr>
                <w:sz w:val="17"/>
              </w:rPr>
              <w:t>390.0</w:t>
            </w:r>
          </w:p>
        </w:tc>
        <w:tc>
          <w:tcPr>
            <w:tcW w:type="dxa" w:w="720"/>
          </w:tcPr>
          <w:p>
            <w:r>
              <w:rPr>
                <w:sz w:val="17"/>
              </w:rPr>
              <w:t>14.0</w:t>
            </w:r>
          </w:p>
        </w:tc>
        <w:tc>
          <w:tcPr>
            <w:tcW w:type="dxa" w:w="720"/>
          </w:tcPr>
          <w:p>
            <w:r>
              <w:rPr>
                <w:sz w:val="17"/>
              </w:rPr>
              <w:t>17.0</w:t>
            </w:r>
          </w:p>
        </w:tc>
        <w:tc>
          <w:tcPr>
            <w:tcW w:type="dxa" w:w="720"/>
          </w:tcPr>
          <w:p>
            <w:r>
              <w:rPr>
                <w:sz w:val="17"/>
              </w:rPr>
              <w:t>1.000</w:t>
            </w:r>
          </w:p>
        </w:tc>
        <w:tc>
          <w:tcPr>
            <w:tcW w:type="dxa" w:w="720"/>
          </w:tcPr>
          <w:p>
            <w:r>
              <w:rPr>
                <w:sz w:val="17"/>
              </w:rPr>
              <w:t>0.744</w:t>
            </w:r>
          </w:p>
        </w:tc>
        <w:tc>
          <w:tcPr>
            <w:tcW w:type="dxa" w:w="720"/>
          </w:tcPr>
          <w:p>
            <w:r>
              <w:rPr>
                <w:sz w:val="17"/>
              </w:rPr>
              <w:t>0</w:t>
            </w:r>
          </w:p>
        </w:tc>
        <w:tc>
          <w:tcPr>
            <w:tcW w:type="dxa" w:w="720"/>
          </w:tcPr>
          <w:p/>
        </w:tc>
      </w:tr>
      <w:tr>
        <w:tc>
          <w:tcPr>
            <w:tcW w:type="dxa" w:w="720"/>
          </w:tcPr>
          <w:p>
            <w:r>
              <w:rPr>
                <w:sz w:val="17"/>
              </w:rPr>
              <w:t>53234</w:t>
            </w:r>
          </w:p>
        </w:tc>
        <w:tc>
          <w:tcPr>
            <w:tcW w:type="dxa" w:w="720"/>
          </w:tcPr>
          <w:p>
            <w:r>
              <w:rPr>
                <w:sz w:val="17"/>
              </w:rPr>
              <w:t>강남구</w:t>
            </w:r>
          </w:p>
        </w:tc>
        <w:tc>
          <w:tcPr>
            <w:tcW w:type="dxa" w:w="720"/>
          </w:tcPr>
          <w:p>
            <w:r>
              <w:rPr>
                <w:sz w:val="17"/>
              </w:rPr>
              <w:t>역삼역</w:t>
            </w:r>
          </w:p>
        </w:tc>
        <w:tc>
          <w:tcPr>
            <w:tcW w:type="dxa" w:w="720"/>
          </w:tcPr>
          <w:p>
            <w:r>
              <w:rPr>
                <w:sz w:val="17"/>
              </w:rPr>
              <w:t>발달상권</w:t>
            </w:r>
          </w:p>
        </w:tc>
        <w:tc>
          <w:tcPr>
            <w:tcW w:type="dxa" w:w="720"/>
          </w:tcPr>
          <w:p>
            <w:r>
              <w:rPr>
                <w:sz w:val="17"/>
              </w:rPr>
              <w:t>한식음식점</w:t>
            </w:r>
          </w:p>
        </w:tc>
        <w:tc>
          <w:tcPr>
            <w:tcW w:type="dxa" w:w="720"/>
          </w:tcPr>
          <w:p>
            <w:r>
              <w:rPr>
                <w:sz w:val="17"/>
              </w:rPr>
              <w:t>389.0</w:t>
            </w:r>
          </w:p>
        </w:tc>
        <w:tc>
          <w:tcPr>
            <w:tcW w:type="dxa" w:w="720"/>
          </w:tcPr>
          <w:p>
            <w:r>
              <w:rPr>
                <w:sz w:val="17"/>
              </w:rPr>
              <w:t>22.0</w:t>
            </w:r>
          </w:p>
        </w:tc>
        <w:tc>
          <w:tcPr>
            <w:tcW w:type="dxa" w:w="720"/>
          </w:tcPr>
          <w:p>
            <w:r>
              <w:rPr>
                <w:sz w:val="17"/>
              </w:rPr>
              <w:t>26.0</w:t>
            </w:r>
          </w:p>
        </w:tc>
        <w:tc>
          <w:tcPr>
            <w:tcW w:type="dxa" w:w="720"/>
          </w:tcPr>
          <w:p>
            <w:r>
              <w:rPr>
                <w:sz w:val="17"/>
              </w:rPr>
              <w:t>0.999</w:t>
            </w:r>
          </w:p>
        </w:tc>
        <w:tc>
          <w:tcPr>
            <w:tcW w:type="dxa" w:w="720"/>
          </w:tcPr>
          <w:p>
            <w:r>
              <w:rPr>
                <w:sz w:val="17"/>
              </w:rPr>
              <w:t>0.829</w:t>
            </w:r>
          </w:p>
        </w:tc>
        <w:tc>
          <w:tcPr>
            <w:tcW w:type="dxa" w:w="720"/>
          </w:tcPr>
          <w:p>
            <w:r>
              <w:rPr>
                <w:sz w:val="17"/>
              </w:rPr>
              <w:t>1</w:t>
            </w:r>
          </w:p>
        </w:tc>
        <w:tc>
          <w:tcPr>
            <w:tcW w:type="dxa" w:w="720"/>
          </w:tcPr>
          <w:p/>
        </w:tc>
      </w:tr>
      <w:tr>
        <w:tc>
          <w:tcPr>
            <w:tcW w:type="dxa" w:w="720"/>
          </w:tcPr>
          <w:p>
            <w:r>
              <w:rPr>
                <w:sz w:val="17"/>
              </w:rPr>
              <w:t>47489</w:t>
            </w:r>
          </w:p>
        </w:tc>
        <w:tc>
          <w:tcPr>
            <w:tcW w:type="dxa" w:w="720"/>
          </w:tcPr>
          <w:p>
            <w:r>
              <w:rPr>
                <w:sz w:val="17"/>
              </w:rPr>
              <w:t>금천구</w:t>
            </w:r>
          </w:p>
        </w:tc>
        <w:tc>
          <w:tcPr>
            <w:tcW w:type="dxa" w:w="720"/>
          </w:tcPr>
          <w:p>
            <w:r>
              <w:rPr>
                <w:sz w:val="17"/>
              </w:rPr>
              <w:t>가산디지털단지</w:t>
            </w:r>
          </w:p>
        </w:tc>
        <w:tc>
          <w:tcPr>
            <w:tcW w:type="dxa" w:w="720"/>
          </w:tcPr>
          <w:p>
            <w:r>
              <w:rPr>
                <w:sz w:val="17"/>
              </w:rPr>
              <w:t>발달상권</w:t>
            </w:r>
          </w:p>
        </w:tc>
        <w:tc>
          <w:tcPr>
            <w:tcW w:type="dxa" w:w="720"/>
          </w:tcPr>
          <w:p>
            <w:r>
              <w:rPr>
                <w:sz w:val="17"/>
              </w:rPr>
              <w:t>커피-음료</w:t>
            </w:r>
          </w:p>
        </w:tc>
        <w:tc>
          <w:tcPr>
            <w:tcW w:type="dxa" w:w="720"/>
          </w:tcPr>
          <w:p>
            <w:r>
              <w:rPr>
                <w:sz w:val="17"/>
              </w:rPr>
              <w:t>322.0</w:t>
            </w:r>
          </w:p>
        </w:tc>
        <w:tc>
          <w:tcPr>
            <w:tcW w:type="dxa" w:w="720"/>
          </w:tcPr>
          <w:p>
            <w:r>
              <w:rPr>
                <w:sz w:val="17"/>
              </w:rPr>
              <w:t>9.0</w:t>
            </w:r>
          </w:p>
        </w:tc>
        <w:tc>
          <w:tcPr>
            <w:tcW w:type="dxa" w:w="720"/>
          </w:tcPr>
          <w:p>
            <w:r>
              <w:rPr>
                <w:sz w:val="17"/>
              </w:rPr>
              <w:t>14.0</w:t>
            </w:r>
          </w:p>
        </w:tc>
        <w:tc>
          <w:tcPr>
            <w:tcW w:type="dxa" w:w="720"/>
          </w:tcPr>
          <w:p>
            <w:r>
              <w:rPr>
                <w:sz w:val="17"/>
              </w:rPr>
              <w:t>0.999</w:t>
            </w:r>
          </w:p>
        </w:tc>
        <w:tc>
          <w:tcPr>
            <w:tcW w:type="dxa" w:w="720"/>
          </w:tcPr>
          <w:p>
            <w:r>
              <w:rPr>
                <w:sz w:val="17"/>
              </w:rPr>
              <w:t>0.669</w:t>
            </w:r>
          </w:p>
        </w:tc>
        <w:tc>
          <w:tcPr>
            <w:tcW w:type="dxa" w:w="720"/>
          </w:tcPr>
          <w:p>
            <w:r>
              <w:rPr>
                <w:sz w:val="17"/>
              </w:rPr>
              <w:t>0</w:t>
            </w:r>
          </w:p>
        </w:tc>
        <w:tc>
          <w:tcPr>
            <w:tcW w:type="dxa" w:w="720"/>
          </w:tcPr>
          <w:p/>
        </w:tc>
      </w:tr>
    </w:tbl>
    <w:p>
      <w:r>
        <w:rPr>
          <w:i/>
          <w:sz w:val="18"/>
        </w:rPr>
        <w:t>표 29</w:t>
      </w:r>
    </w:p>
    <w:p>
      <w:r>
        <w:rPr>
          <w:rFonts w:ascii="Consolas" w:hAnsi="Consolas"/>
          <w:sz w:val="16"/>
        </w:rPr>
        <w:t>골목상권만 떼어 유형 구성을 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유형</w:t>
            </w:r>
          </w:p>
        </w:tc>
        <w:tc>
          <w:tcPr>
            <w:tcW w:type="dxa" w:w="2160"/>
          </w:tcPr>
          <w:p>
            <w:r>
              <w:rPr>
                <w:b/>
                <w:sz w:val="17"/>
              </w:rPr>
            </w:r>
          </w:p>
        </w:tc>
        <w:tc>
          <w:tcPr>
            <w:tcW w:type="dxa" w:w="2160"/>
          </w:tcPr>
          <w:p>
            <w:r>
              <w:rPr>
                <w:b/>
                <w:sz w:val="17"/>
              </w:rPr>
            </w:r>
          </w:p>
        </w:tc>
        <w:tc>
          <w:tcPr>
            <w:tcW w:type="dxa" w:w="2160"/>
          </w:tcPr>
          <w:p>
            <w:r>
              <w:rPr>
                <w:b/>
                <w:sz w:val="17"/>
              </w:rPr>
            </w:r>
          </w:p>
        </w:tc>
      </w:tr>
      <w:tr>
        <w:tc>
          <w:tcPr>
            <w:tcW w:type="dxa" w:w="2160"/>
          </w:tcPr>
          <w:p>
            <w:r>
              <w:rPr>
                <w:sz w:val="17"/>
              </w:rPr>
              <w:t>안정적</w:t>
            </w:r>
          </w:p>
        </w:tc>
        <w:tc>
          <w:tcPr>
            <w:tcW w:type="dxa" w:w="2160"/>
          </w:tcPr>
          <w:p>
            <w:r>
              <w:rPr>
                <w:sz w:val="17"/>
              </w:rPr>
              <w:t>687</w:t>
            </w:r>
          </w:p>
        </w:tc>
        <w:tc>
          <w:tcPr>
            <w:tcW w:type="dxa" w:w="2160"/>
          </w:tcPr>
          <w:p>
            <w:r>
              <w:rPr>
                <w:sz w:val="17"/>
              </w:rPr>
              <w:t>0.248</w:t>
            </w:r>
          </w:p>
        </w:tc>
        <w:tc>
          <w:tcPr>
            <w:tcW w:type="dxa" w:w="2160"/>
          </w:tcPr>
          <w:p>
            <w:r>
              <w:rPr>
                <w:sz w:val="17"/>
              </w:rPr>
              <w:t>0.170</w:t>
            </w:r>
          </w:p>
        </w:tc>
      </w:tr>
      <w:tr>
        <w:tc>
          <w:tcPr>
            <w:tcW w:type="dxa" w:w="2160"/>
          </w:tcPr>
          <w:p>
            <w:r>
              <w:rPr>
                <w:sz w:val="17"/>
              </w:rPr>
              <w:t>정체되어 있으나 변화 시 취약</w:t>
            </w:r>
          </w:p>
        </w:tc>
        <w:tc>
          <w:tcPr>
            <w:tcW w:type="dxa" w:w="2160"/>
          </w:tcPr>
          <w:p>
            <w:r>
              <w:rPr>
                <w:sz w:val="17"/>
              </w:rPr>
              <w:t>963</w:t>
            </w:r>
          </w:p>
        </w:tc>
        <w:tc>
          <w:tcPr>
            <w:tcW w:type="dxa" w:w="2160"/>
          </w:tcPr>
          <w:p>
            <w:r>
              <w:rPr>
                <w:sz w:val="17"/>
              </w:rPr>
              <w:t>0.347</w:t>
            </w:r>
          </w:p>
        </w:tc>
        <w:tc>
          <w:tcPr>
            <w:tcW w:type="dxa" w:w="2160"/>
          </w:tcPr>
          <w:p>
            <w:r>
              <w:rPr>
                <w:sz w:val="17"/>
              </w:rPr>
              <w:t>0.188</w:t>
            </w:r>
          </w:p>
        </w:tc>
      </w:tr>
      <w:tr>
        <w:tc>
          <w:tcPr>
            <w:tcW w:type="dxa" w:w="2160"/>
          </w:tcPr>
          <w:p>
            <w:r>
              <w:rPr>
                <w:sz w:val="17"/>
              </w:rPr>
              <w:t>활발하게 변하나 성장·유지</w:t>
            </w:r>
          </w:p>
        </w:tc>
        <w:tc>
          <w:tcPr>
            <w:tcW w:type="dxa" w:w="2160"/>
          </w:tcPr>
          <w:p>
            <w:r>
              <w:rPr>
                <w:sz w:val="17"/>
              </w:rPr>
              <w:t>659</w:t>
            </w:r>
          </w:p>
        </w:tc>
        <w:tc>
          <w:tcPr>
            <w:tcW w:type="dxa" w:w="2160"/>
          </w:tcPr>
          <w:p>
            <w:r>
              <w:rPr>
                <w:sz w:val="17"/>
              </w:rPr>
              <w:t>0.238</w:t>
            </w:r>
          </w:p>
        </w:tc>
        <w:tc>
          <w:tcPr>
            <w:tcW w:type="dxa" w:w="2160"/>
          </w:tcPr>
          <w:p>
            <w:r>
              <w:rPr>
                <w:sz w:val="17"/>
              </w:rPr>
              <w:t>0.294</w:t>
            </w:r>
          </w:p>
        </w:tc>
      </w:tr>
      <w:tr>
        <w:tc>
          <w:tcPr>
            <w:tcW w:type="dxa" w:w="2160"/>
          </w:tcPr>
          <w:p>
            <w:r>
              <w:rPr>
                <w:sz w:val="17"/>
              </w:rPr>
              <w:t>활발하게 변하면서 쇠퇴</w:t>
            </w:r>
          </w:p>
        </w:tc>
        <w:tc>
          <w:tcPr>
            <w:tcW w:type="dxa" w:w="2160"/>
          </w:tcPr>
          <w:p>
            <w:r>
              <w:rPr>
                <w:sz w:val="17"/>
              </w:rPr>
              <w:t>463</w:t>
            </w:r>
          </w:p>
        </w:tc>
        <w:tc>
          <w:tcPr>
            <w:tcW w:type="dxa" w:w="2160"/>
          </w:tcPr>
          <w:p>
            <w:r>
              <w:rPr>
                <w:sz w:val="17"/>
              </w:rPr>
              <w:t>0.167</w:t>
            </w:r>
          </w:p>
        </w:tc>
        <w:tc>
          <w:tcPr>
            <w:tcW w:type="dxa" w:w="2160"/>
          </w:tcPr>
          <w:p>
            <w:r>
              <w:rPr>
                <w:sz w:val="17"/>
              </w:rPr>
              <w:t>0.322</w:t>
            </w:r>
          </w:p>
        </w:tc>
      </w:tr>
    </w:tbl>
    <w:p>
      <w:r>
        <w:rPr>
          <w:i/>
          <w:sz w:val="18"/>
        </w:rPr>
        <w:t>표 30</w:t>
      </w:r>
    </w:p>
    <w:p>
      <w:r>
        <w:rPr>
          <w:rFonts w:ascii="Consolas" w:hAnsi="Consolas"/>
          <w:sz w:val="16"/>
        </w:rPr>
        <w:t>골목상권 2,772칸 · 전체 순감소율 0.231</w:t>
      </w:r>
    </w:p>
    <w:p>
      <w:pPr>
        <w:pStyle w:val="Heading1"/>
      </w:pPr>
      <w:r>
        <w:t>18. 무엇이 위험을 만드는가</w:t>
      </w:r>
    </w:p>
    <w:p>
      <w:r>
        <w:t>모형이 자체로 내놓는 변수 중요도는 변수 사이의 의존성을 무시함. SHAP은 각 변수가 예측을 어느 방향으로 얼마나 밀었는지를 개별 예측 단위로 분해하므로 ‘무엇이 위험을 만드는가’에 답하기에 적합함.</w:t>
      </w:r>
    </w:p>
    <w:p>
      <w:r>
        <w:t>규모·밀도 계열이 차지하는 기여 비중을 따로 계산함. 앞에서 본 ‘라벨이 규모에 끌려간다’는 우려가 모형에 얼마나 남아 있는지를 수치로 남기기 위함임.</w:t>
      </w:r>
    </w:p>
    <w:p>
      <w:r>
        <w:t>2단계 모형은 단계별로 따로 SHAP을 내면 답이 갈라짐. 1단계는 무엇이 사건을 일으키는가를, 2단계는 사건이 났을 때 무엇이 줄어드는 쪽으로 미는가를 보여 줌. 2단계 상위에 오는 변수가 ‘크기와 무관하게 위험을 만드는 것’임. 곱을 한 장으로 합치는 것은 되지 않음 — SHAP은 기여를 더해서 설명하는데 최종 점수가 두 확률의 곱이기 때문임. 로그를 취하면 가법이 되므로 합산 기여도는 보조로 냄.</w:t>
      </w:r>
    </w:p>
    <w:p>
      <w:r>
        <w:drawing>
          <wp:inline xmlns:a="http://schemas.openxmlformats.org/drawingml/2006/main" xmlns:pic="http://schemas.openxmlformats.org/drawingml/2006/picture">
            <wp:extent cx="5669280" cy="6745726"/>
            <wp:docPr id="9" name="Picture 9"/>
            <wp:cNvGraphicFramePr>
              <a:graphicFrameLocks noChangeAspect="1"/>
            </wp:cNvGraphicFramePr>
            <a:graphic>
              <a:graphicData uri="http://schemas.openxmlformats.org/drawingml/2006/picture">
                <pic:pic>
                  <pic:nvPicPr>
                    <pic:cNvPr id="0" name="f9.png"/>
                    <pic:cNvPicPr/>
                  </pic:nvPicPr>
                  <pic:blipFill>
                    <a:blip r:embed="rId17"/>
                    <a:stretch>
                      <a:fillRect/>
                    </a:stretch>
                  </pic:blipFill>
                  <pic:spPr>
                    <a:xfrm>
                      <a:off x="0" y="0"/>
                      <a:ext cx="5669280" cy="6745726"/>
                    </a:xfrm>
                    <a:prstGeom prst="rect"/>
                  </pic:spPr>
                </pic:pic>
              </a:graphicData>
            </a:graphic>
          </wp:inline>
        </w:drawing>
      </w:r>
    </w:p>
    <w:p>
      <w:pPr>
        <w:jc w:val="center"/>
      </w:pPr>
      <w:r>
        <w:rPr>
          <w:i/>
          <w:sz w:val="18"/>
        </w:rPr>
        <w:t>그림 9</w:t>
      </w:r>
    </w:p>
    <w:p>
      <w:r>
        <w:drawing>
          <wp:inline xmlns:a="http://schemas.openxmlformats.org/drawingml/2006/main" xmlns:pic="http://schemas.openxmlformats.org/drawingml/2006/picture">
            <wp:extent cx="5669280" cy="6797351"/>
            <wp:docPr id="10" name="Picture 10"/>
            <wp:cNvGraphicFramePr>
              <a:graphicFrameLocks noChangeAspect="1"/>
            </wp:cNvGraphicFramePr>
            <a:graphic>
              <a:graphicData uri="http://schemas.openxmlformats.org/drawingml/2006/picture">
                <pic:pic>
                  <pic:nvPicPr>
                    <pic:cNvPr id="0" name="f10.png"/>
                    <pic:cNvPicPr/>
                  </pic:nvPicPr>
                  <pic:blipFill>
                    <a:blip r:embed="rId18"/>
                    <a:stretch>
                      <a:fillRect/>
                    </a:stretch>
                  </pic:blipFill>
                  <pic:spPr>
                    <a:xfrm>
                      <a:off x="0" y="0"/>
                      <a:ext cx="5669280" cy="6797351"/>
                    </a:xfrm>
                    <a:prstGeom prst="rect"/>
                  </pic:spPr>
                </pic:pic>
              </a:graphicData>
            </a:graphic>
          </wp:inline>
        </w:drawing>
      </w:r>
    </w:p>
    <w:p>
      <w:pPr>
        <w:jc w:val="center"/>
      </w:pPr>
      <w:r>
        <w:rPr>
          <w:i/>
          <w:sz w:val="18"/>
        </w:rPr>
        <w:t>그림 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평균 |SHAP|</w:t>
            </w:r>
          </w:p>
        </w:tc>
      </w:tr>
      <w:tr>
        <w:tc>
          <w:tcPr>
            <w:tcW w:type="dxa" w:w="4320"/>
          </w:tcPr>
          <w:p>
            <w:r>
              <w:rPr>
                <w:sz w:val="17"/>
              </w:rPr>
              <w:t>전체_점포_수</w:t>
            </w:r>
          </w:p>
        </w:tc>
        <w:tc>
          <w:tcPr>
            <w:tcW w:type="dxa" w:w="4320"/>
          </w:tcPr>
          <w:p>
            <w:r>
              <w:rPr>
                <w:sz w:val="17"/>
              </w:rPr>
              <w:t>0.3350</w:t>
            </w:r>
          </w:p>
        </w:tc>
      </w:tr>
      <w:tr>
        <w:tc>
          <w:tcPr>
            <w:tcW w:type="dxa" w:w="4320"/>
          </w:tcPr>
          <w:p>
            <w:r>
              <w:rPr>
                <w:sz w:val="17"/>
              </w:rPr>
              <w:t>개업_점포_수</w:t>
            </w:r>
          </w:p>
        </w:tc>
        <w:tc>
          <w:tcPr>
            <w:tcW w:type="dxa" w:w="4320"/>
          </w:tcPr>
          <w:p>
            <w:r>
              <w:rPr>
                <w:sz w:val="17"/>
              </w:rPr>
              <w:t>0.1181</w:t>
            </w:r>
          </w:p>
        </w:tc>
      </w:tr>
      <w:tr>
        <w:tc>
          <w:tcPr>
            <w:tcW w:type="dxa" w:w="4320"/>
          </w:tcPr>
          <w:p>
            <w:r>
              <w:rPr>
                <w:sz w:val="17"/>
              </w:rPr>
              <w:t>외식지출전망</w:t>
            </w:r>
          </w:p>
        </w:tc>
        <w:tc>
          <w:tcPr>
            <w:tcW w:type="dxa" w:w="4320"/>
          </w:tcPr>
          <w:p>
            <w:r>
              <w:rPr>
                <w:sz w:val="17"/>
              </w:rPr>
              <w:t>0.1096</w:t>
            </w:r>
          </w:p>
        </w:tc>
      </w:tr>
      <w:tr>
        <w:tc>
          <w:tcPr>
            <w:tcW w:type="dxa" w:w="4320"/>
          </w:tcPr>
          <w:p>
            <w:r>
              <w:rPr>
                <w:sz w:val="17"/>
              </w:rPr>
              <w:t>점포당매출</w:t>
            </w:r>
          </w:p>
        </w:tc>
        <w:tc>
          <w:tcPr>
            <w:tcW w:type="dxa" w:w="4320"/>
          </w:tcPr>
          <w:p>
            <w:r>
              <w:rPr>
                <w:sz w:val="17"/>
              </w:rPr>
              <w:t>0.1033</w:t>
            </w:r>
          </w:p>
        </w:tc>
      </w:tr>
      <w:tr>
        <w:tc>
          <w:tcPr>
            <w:tcW w:type="dxa" w:w="4320"/>
          </w:tcPr>
          <w:p>
            <w:r>
              <w:rPr>
                <w:sz w:val="17"/>
              </w:rPr>
              <w:t>해당업종_점포밀도</w:t>
            </w:r>
          </w:p>
        </w:tc>
        <w:tc>
          <w:tcPr>
            <w:tcW w:type="dxa" w:w="4320"/>
          </w:tcPr>
          <w:p>
            <w:r>
              <w:rPr>
                <w:sz w:val="17"/>
              </w:rPr>
              <w:t>0.0863</w:t>
            </w:r>
          </w:p>
        </w:tc>
      </w:tr>
      <w:tr>
        <w:tc>
          <w:tcPr>
            <w:tcW w:type="dxa" w:w="4320"/>
          </w:tcPr>
          <w:p>
            <w:r>
              <w:rPr>
                <w:sz w:val="17"/>
              </w:rPr>
              <w:t>서비스_업종_코드_명_한식음식점</w:t>
            </w:r>
          </w:p>
        </w:tc>
        <w:tc>
          <w:tcPr>
            <w:tcW w:type="dxa" w:w="4320"/>
          </w:tcPr>
          <w:p>
            <w:r>
              <w:rPr>
                <w:sz w:val="17"/>
              </w:rPr>
              <w:t>0.0679</w:t>
            </w:r>
          </w:p>
        </w:tc>
      </w:tr>
      <w:tr>
        <w:tc>
          <w:tcPr>
            <w:tcW w:type="dxa" w:w="4320"/>
          </w:tcPr>
          <w:p>
            <w:r>
              <w:rPr>
                <w:sz w:val="17"/>
              </w:rPr>
              <w:t>외식물가지수</w:t>
            </w:r>
          </w:p>
        </w:tc>
        <w:tc>
          <w:tcPr>
            <w:tcW w:type="dxa" w:w="4320"/>
          </w:tcPr>
          <w:p>
            <w:r>
              <w:rPr>
                <w:sz w:val="17"/>
              </w:rPr>
              <w:t>0.0600</w:t>
            </w:r>
          </w:p>
        </w:tc>
      </w:tr>
      <w:tr>
        <w:tc>
          <w:tcPr>
            <w:tcW w:type="dxa" w:w="4320"/>
          </w:tcPr>
          <w:p>
            <w:r>
              <w:rPr>
                <w:sz w:val="17"/>
              </w:rPr>
              <w:t>업종점포비중</w:t>
            </w:r>
          </w:p>
        </w:tc>
        <w:tc>
          <w:tcPr>
            <w:tcW w:type="dxa" w:w="4320"/>
          </w:tcPr>
          <w:p>
            <w:r>
              <w:rPr>
                <w:sz w:val="17"/>
              </w:rPr>
              <w:t>0.0583</w:t>
            </w:r>
          </w:p>
        </w:tc>
      </w:tr>
      <w:tr>
        <w:tc>
          <w:tcPr>
            <w:tcW w:type="dxa" w:w="4320"/>
          </w:tcPr>
          <w:p>
            <w:r>
              <w:rPr>
                <w:sz w:val="17"/>
              </w:rPr>
              <w:t>log_점포수</w:t>
            </w:r>
          </w:p>
        </w:tc>
        <w:tc>
          <w:tcPr>
            <w:tcW w:type="dxa" w:w="4320"/>
          </w:tcPr>
          <w:p>
            <w:r>
              <w:rPr>
                <w:sz w:val="17"/>
              </w:rPr>
              <w:t>0.0543</w:t>
            </w:r>
          </w:p>
        </w:tc>
      </w:tr>
      <w:tr>
        <w:tc>
          <w:tcPr>
            <w:tcW w:type="dxa" w:w="4320"/>
          </w:tcPr>
          <w:p>
            <w:r>
              <w:rPr>
                <w:sz w:val="17"/>
              </w:rPr>
              <w:t>당월_매출_금액</w:t>
            </w:r>
          </w:p>
        </w:tc>
        <w:tc>
          <w:tcPr>
            <w:tcW w:type="dxa" w:w="4320"/>
          </w:tcPr>
          <w:p>
            <w:r>
              <w:rPr>
                <w:sz w:val="17"/>
              </w:rPr>
              <w:t>0.0515</w:t>
            </w:r>
          </w:p>
        </w:tc>
      </w:tr>
      <w:tr>
        <w:tc>
          <w:tcPr>
            <w:tcW w:type="dxa" w:w="4320"/>
          </w:tcPr>
          <w:p>
            <w:r>
              <w:rPr>
                <w:sz w:val="17"/>
              </w:rPr>
              <w:t>폐업_점포_수</w:t>
            </w:r>
          </w:p>
        </w:tc>
        <w:tc>
          <w:tcPr>
            <w:tcW w:type="dxa" w:w="4320"/>
          </w:tcPr>
          <w:p>
            <w:r>
              <w:rPr>
                <w:sz w:val="17"/>
              </w:rPr>
              <w:t>0.0483</w:t>
            </w:r>
          </w:p>
        </w:tc>
      </w:tr>
      <w:tr>
        <w:tc>
          <w:tcPr>
            <w:tcW w:type="dxa" w:w="4320"/>
          </w:tcPr>
          <w:p>
            <w:r>
              <w:rPr>
                <w:sz w:val="17"/>
              </w:rPr>
              <w:t>순감소_현재</w:t>
            </w:r>
          </w:p>
        </w:tc>
        <w:tc>
          <w:tcPr>
            <w:tcW w:type="dxa" w:w="4320"/>
          </w:tcPr>
          <w:p>
            <w:r>
              <w:rPr>
                <w:sz w:val="17"/>
              </w:rPr>
              <w:t>0.0474</w:t>
            </w:r>
          </w:p>
        </w:tc>
      </w:tr>
      <w:tr>
        <w:tc>
          <w:tcPr>
            <w:tcW w:type="dxa" w:w="4320"/>
          </w:tcPr>
          <w:p>
            <w:r>
              <w:rPr>
                <w:sz w:val="17"/>
              </w:rPr>
              <w:t>당월_매출_건수</w:t>
            </w:r>
          </w:p>
        </w:tc>
        <w:tc>
          <w:tcPr>
            <w:tcW w:type="dxa" w:w="4320"/>
          </w:tcPr>
          <w:p>
            <w:r>
              <w:rPr>
                <w:sz w:val="17"/>
              </w:rPr>
              <w:t>0.0443</w:t>
            </w:r>
          </w:p>
        </w:tc>
      </w:tr>
      <w:tr>
        <w:tc>
          <w:tcPr>
            <w:tcW w:type="dxa" w:w="4320"/>
          </w:tcPr>
          <w:p>
            <w:r>
              <w:rPr>
                <w:sz w:val="17"/>
              </w:rPr>
              <w:t>상권_전체점포</w:t>
            </w:r>
          </w:p>
        </w:tc>
        <w:tc>
          <w:tcPr>
            <w:tcW w:type="dxa" w:w="4320"/>
          </w:tcPr>
          <w:p>
            <w:r>
              <w:rPr>
                <w:sz w:val="17"/>
              </w:rPr>
              <w:t>0.0418</w:t>
            </w:r>
          </w:p>
        </w:tc>
      </w:tr>
      <w:tr>
        <w:tc>
          <w:tcPr>
            <w:tcW w:type="dxa" w:w="4320"/>
          </w:tcPr>
          <w:p>
            <w:r>
              <w:rPr>
                <w:sz w:val="17"/>
              </w:rPr>
              <w:t>요식업_점포밀도</w:t>
            </w:r>
          </w:p>
        </w:tc>
        <w:tc>
          <w:tcPr>
            <w:tcW w:type="dxa" w:w="4320"/>
          </w:tcPr>
          <w:p>
            <w:r>
              <w:rPr>
                <w:sz w:val="17"/>
              </w:rPr>
              <w:t>0.0406</w:t>
            </w:r>
          </w:p>
        </w:tc>
      </w:tr>
      <w:tr>
        <w:tc>
          <w:tcPr>
            <w:tcW w:type="dxa" w:w="4320"/>
          </w:tcPr>
          <w:p>
            <w:r>
              <w:rPr>
                <w:sz w:val="17"/>
              </w:rPr>
              <w:t>프랜차이즈_점포_수</w:t>
            </w:r>
          </w:p>
        </w:tc>
        <w:tc>
          <w:tcPr>
            <w:tcW w:type="dxa" w:w="4320"/>
          </w:tcPr>
          <w:p>
            <w:r>
              <w:rPr>
                <w:sz w:val="17"/>
              </w:rPr>
              <w:t>0.0405</w:t>
            </w:r>
          </w:p>
        </w:tc>
      </w:tr>
      <w:tr>
        <w:tc>
          <w:tcPr>
            <w:tcW w:type="dxa" w:w="4320"/>
          </w:tcPr>
          <w:p>
            <w:r>
              <w:rPr>
                <w:sz w:val="17"/>
              </w:rPr>
              <w:t>프랜차이즈비율</w:t>
            </w:r>
          </w:p>
        </w:tc>
        <w:tc>
          <w:tcPr>
            <w:tcW w:type="dxa" w:w="4320"/>
          </w:tcPr>
          <w:p>
            <w:r>
              <w:rPr>
                <w:sz w:val="17"/>
              </w:rPr>
              <w:t>0.0381</w:t>
            </w:r>
          </w:p>
        </w:tc>
      </w:tr>
      <w:tr>
        <w:tc>
          <w:tcPr>
            <w:tcW w:type="dxa" w:w="4320"/>
          </w:tcPr>
          <w:p>
            <w:r>
              <w:rPr>
                <w:sz w:val="17"/>
              </w:rPr>
              <w:t>운영개월_서울대비</w:t>
            </w:r>
          </w:p>
        </w:tc>
        <w:tc>
          <w:tcPr>
            <w:tcW w:type="dxa" w:w="4320"/>
          </w:tcPr>
          <w:p>
            <w:r>
              <w:rPr>
                <w:sz w:val="17"/>
              </w:rPr>
              <w:t>0.0378</w:t>
            </w:r>
          </w:p>
        </w:tc>
      </w:tr>
      <w:tr>
        <w:tc>
          <w:tcPr>
            <w:tcW w:type="dxa" w:w="4320"/>
          </w:tcPr>
          <w:p>
            <w:r>
              <w:rPr>
                <w:sz w:val="17"/>
              </w:rPr>
              <w:t>서비스_업종_코드_명_커피-음료</w:t>
            </w:r>
          </w:p>
        </w:tc>
        <w:tc>
          <w:tcPr>
            <w:tcW w:type="dxa" w:w="4320"/>
          </w:tcPr>
          <w:p>
            <w:r>
              <w:rPr>
                <w:sz w:val="17"/>
              </w:rPr>
              <w:t>0.0375</w:t>
            </w:r>
          </w:p>
        </w:tc>
      </w:tr>
      <w:tr>
        <w:tc>
          <w:tcPr>
            <w:tcW w:type="dxa" w:w="4320"/>
          </w:tcPr>
          <w:p>
            <w:r>
              <w:rPr>
                <w:sz w:val="17"/>
              </w:rPr>
              <w:t>일반_점포_수</w:t>
            </w:r>
          </w:p>
        </w:tc>
        <w:tc>
          <w:tcPr>
            <w:tcW w:type="dxa" w:w="4320"/>
          </w:tcPr>
          <w:p>
            <w:r>
              <w:rPr>
                <w:sz w:val="17"/>
              </w:rPr>
              <w:t>0.0364</w:t>
            </w:r>
          </w:p>
        </w:tc>
      </w:tr>
    </w:tbl>
    <w:p>
      <w:r>
        <w:rPr>
          <w:i/>
          <w:sz w:val="18"/>
        </w:rPr>
        <w:t>표 31</w:t>
      </w:r>
    </w:p>
    <w:p>
      <w:r>
        <w:rPr>
          <w:rFonts w:ascii="Consolas" w:hAnsi="Consolas"/>
          <w:sz w:val="16"/>
        </w:rPr>
        <w:t>규모·밀도 계열이 차지하는 기여 비중 53.1%</w:t>
        <w:br/>
        <w:t>그 밖의 변수 46.9%</w:t>
        <w:br/>
        <w:br/>
        <w:t>규모 계열 상위</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평균 |SHAP|</w:t>
            </w:r>
          </w:p>
        </w:tc>
      </w:tr>
      <w:tr>
        <w:tc>
          <w:tcPr>
            <w:tcW w:type="dxa" w:w="4320"/>
          </w:tcPr>
          <w:p>
            <w:r>
              <w:rPr>
                <w:sz w:val="17"/>
              </w:rPr>
              <w:t>전체_점포_수</w:t>
            </w:r>
          </w:p>
        </w:tc>
        <w:tc>
          <w:tcPr>
            <w:tcW w:type="dxa" w:w="4320"/>
          </w:tcPr>
          <w:p>
            <w:r>
              <w:rPr>
                <w:sz w:val="17"/>
              </w:rPr>
              <w:t>0.3350</w:t>
            </w:r>
          </w:p>
        </w:tc>
      </w:tr>
      <w:tr>
        <w:tc>
          <w:tcPr>
            <w:tcW w:type="dxa" w:w="4320"/>
          </w:tcPr>
          <w:p>
            <w:r>
              <w:rPr>
                <w:sz w:val="17"/>
              </w:rPr>
              <w:t>개업_점포_수</w:t>
            </w:r>
          </w:p>
        </w:tc>
        <w:tc>
          <w:tcPr>
            <w:tcW w:type="dxa" w:w="4320"/>
          </w:tcPr>
          <w:p>
            <w:r>
              <w:rPr>
                <w:sz w:val="17"/>
              </w:rPr>
              <w:t>0.1181</w:t>
            </w:r>
          </w:p>
        </w:tc>
      </w:tr>
      <w:tr>
        <w:tc>
          <w:tcPr>
            <w:tcW w:type="dxa" w:w="4320"/>
          </w:tcPr>
          <w:p>
            <w:r>
              <w:rPr>
                <w:sz w:val="17"/>
              </w:rPr>
              <w:t>해당업종_점포밀도</w:t>
            </w:r>
          </w:p>
        </w:tc>
        <w:tc>
          <w:tcPr>
            <w:tcW w:type="dxa" w:w="4320"/>
          </w:tcPr>
          <w:p>
            <w:r>
              <w:rPr>
                <w:sz w:val="17"/>
              </w:rPr>
              <w:t>0.0863</w:t>
            </w:r>
          </w:p>
        </w:tc>
      </w:tr>
      <w:tr>
        <w:tc>
          <w:tcPr>
            <w:tcW w:type="dxa" w:w="4320"/>
          </w:tcPr>
          <w:p>
            <w:r>
              <w:rPr>
                <w:sz w:val="17"/>
              </w:rPr>
              <w:t>log_점포수</w:t>
            </w:r>
          </w:p>
        </w:tc>
        <w:tc>
          <w:tcPr>
            <w:tcW w:type="dxa" w:w="4320"/>
          </w:tcPr>
          <w:p>
            <w:r>
              <w:rPr>
                <w:sz w:val="17"/>
              </w:rPr>
              <w:t>0.0543</w:t>
            </w:r>
          </w:p>
        </w:tc>
      </w:tr>
      <w:tr>
        <w:tc>
          <w:tcPr>
            <w:tcW w:type="dxa" w:w="4320"/>
          </w:tcPr>
          <w:p>
            <w:r>
              <w:rPr>
                <w:sz w:val="17"/>
              </w:rPr>
              <w:t>폐업_점포_수</w:t>
            </w:r>
          </w:p>
        </w:tc>
        <w:tc>
          <w:tcPr>
            <w:tcW w:type="dxa" w:w="4320"/>
          </w:tcPr>
          <w:p>
            <w:r>
              <w:rPr>
                <w:sz w:val="17"/>
              </w:rPr>
              <w:t>0.0483</w:t>
            </w:r>
          </w:p>
        </w:tc>
      </w:tr>
      <w:tr>
        <w:tc>
          <w:tcPr>
            <w:tcW w:type="dxa" w:w="4320"/>
          </w:tcPr>
          <w:p>
            <w:r>
              <w:rPr>
                <w:sz w:val="17"/>
              </w:rPr>
              <w:t>상권_전체점포</w:t>
            </w:r>
          </w:p>
        </w:tc>
        <w:tc>
          <w:tcPr>
            <w:tcW w:type="dxa" w:w="4320"/>
          </w:tcPr>
          <w:p>
            <w:r>
              <w:rPr>
                <w:sz w:val="17"/>
              </w:rPr>
              <w:t>0.0418</w:t>
            </w:r>
          </w:p>
        </w:tc>
      </w:tr>
      <w:tr>
        <w:tc>
          <w:tcPr>
            <w:tcW w:type="dxa" w:w="4320"/>
          </w:tcPr>
          <w:p>
            <w:r>
              <w:rPr>
                <w:sz w:val="17"/>
              </w:rPr>
              <w:t>요식업_점포밀도</w:t>
            </w:r>
          </w:p>
        </w:tc>
        <w:tc>
          <w:tcPr>
            <w:tcW w:type="dxa" w:w="4320"/>
          </w:tcPr>
          <w:p>
            <w:r>
              <w:rPr>
                <w:sz w:val="17"/>
              </w:rPr>
              <w:t>0.0406</w:t>
            </w:r>
          </w:p>
        </w:tc>
      </w:tr>
      <w:tr>
        <w:tc>
          <w:tcPr>
            <w:tcW w:type="dxa" w:w="4320"/>
          </w:tcPr>
          <w:p>
            <w:r>
              <w:rPr>
                <w:sz w:val="17"/>
              </w:rPr>
              <w:t>프랜차이즈_점포_수</w:t>
            </w:r>
          </w:p>
        </w:tc>
        <w:tc>
          <w:tcPr>
            <w:tcW w:type="dxa" w:w="4320"/>
          </w:tcPr>
          <w:p>
            <w:r>
              <w:rPr>
                <w:sz w:val="17"/>
              </w:rPr>
              <w:t>0.0405</w:t>
            </w:r>
          </w:p>
        </w:tc>
      </w:tr>
    </w:tbl>
    <w:p>
      <w:r>
        <w:rPr>
          <w:i/>
          <w:sz w:val="18"/>
        </w:rPr>
        <w:t>표 32</w:t>
      </w:r>
    </w:p>
    <w:p>
      <w:r>
        <w:rPr>
          <w:rFonts w:ascii="Consolas" w:hAnsi="Consolas"/>
          <w:sz w:val="16"/>
        </w:rPr>
        <w:t>규모 밖 상위</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평균 |SHAP|</w:t>
            </w:r>
          </w:p>
        </w:tc>
      </w:tr>
      <w:tr>
        <w:tc>
          <w:tcPr>
            <w:tcW w:type="dxa" w:w="4320"/>
          </w:tcPr>
          <w:p>
            <w:r>
              <w:rPr>
                <w:sz w:val="17"/>
              </w:rPr>
              <w:t>외식지출전망</w:t>
            </w:r>
          </w:p>
        </w:tc>
        <w:tc>
          <w:tcPr>
            <w:tcW w:type="dxa" w:w="4320"/>
          </w:tcPr>
          <w:p>
            <w:r>
              <w:rPr>
                <w:sz w:val="17"/>
              </w:rPr>
              <w:t>0.1096</w:t>
            </w:r>
          </w:p>
        </w:tc>
      </w:tr>
      <w:tr>
        <w:tc>
          <w:tcPr>
            <w:tcW w:type="dxa" w:w="4320"/>
          </w:tcPr>
          <w:p>
            <w:r>
              <w:rPr>
                <w:sz w:val="17"/>
              </w:rPr>
              <w:t>점포당매출</w:t>
            </w:r>
          </w:p>
        </w:tc>
        <w:tc>
          <w:tcPr>
            <w:tcW w:type="dxa" w:w="4320"/>
          </w:tcPr>
          <w:p>
            <w:r>
              <w:rPr>
                <w:sz w:val="17"/>
              </w:rPr>
              <w:t>0.1033</w:t>
            </w:r>
          </w:p>
        </w:tc>
      </w:tr>
      <w:tr>
        <w:tc>
          <w:tcPr>
            <w:tcW w:type="dxa" w:w="4320"/>
          </w:tcPr>
          <w:p>
            <w:r>
              <w:rPr>
                <w:sz w:val="17"/>
              </w:rPr>
              <w:t>서비스_업종_코드_명_한식음식점</w:t>
            </w:r>
          </w:p>
        </w:tc>
        <w:tc>
          <w:tcPr>
            <w:tcW w:type="dxa" w:w="4320"/>
          </w:tcPr>
          <w:p>
            <w:r>
              <w:rPr>
                <w:sz w:val="17"/>
              </w:rPr>
              <w:t>0.0679</w:t>
            </w:r>
          </w:p>
        </w:tc>
      </w:tr>
      <w:tr>
        <w:tc>
          <w:tcPr>
            <w:tcW w:type="dxa" w:w="4320"/>
          </w:tcPr>
          <w:p>
            <w:r>
              <w:rPr>
                <w:sz w:val="17"/>
              </w:rPr>
              <w:t>외식물가지수</w:t>
            </w:r>
          </w:p>
        </w:tc>
        <w:tc>
          <w:tcPr>
            <w:tcW w:type="dxa" w:w="4320"/>
          </w:tcPr>
          <w:p>
            <w:r>
              <w:rPr>
                <w:sz w:val="17"/>
              </w:rPr>
              <w:t>0.0600</w:t>
            </w:r>
          </w:p>
        </w:tc>
      </w:tr>
      <w:tr>
        <w:tc>
          <w:tcPr>
            <w:tcW w:type="dxa" w:w="4320"/>
          </w:tcPr>
          <w:p>
            <w:r>
              <w:rPr>
                <w:sz w:val="17"/>
              </w:rPr>
              <w:t>업종점포비중</w:t>
            </w:r>
          </w:p>
        </w:tc>
        <w:tc>
          <w:tcPr>
            <w:tcW w:type="dxa" w:w="4320"/>
          </w:tcPr>
          <w:p>
            <w:r>
              <w:rPr>
                <w:sz w:val="17"/>
              </w:rPr>
              <w:t>0.0583</w:t>
            </w:r>
          </w:p>
        </w:tc>
      </w:tr>
      <w:tr>
        <w:tc>
          <w:tcPr>
            <w:tcW w:type="dxa" w:w="4320"/>
          </w:tcPr>
          <w:p>
            <w:r>
              <w:rPr>
                <w:sz w:val="17"/>
              </w:rPr>
              <w:t>당월_매출_금액</w:t>
            </w:r>
          </w:p>
        </w:tc>
        <w:tc>
          <w:tcPr>
            <w:tcW w:type="dxa" w:w="4320"/>
          </w:tcPr>
          <w:p>
            <w:r>
              <w:rPr>
                <w:sz w:val="17"/>
              </w:rPr>
              <w:t>0.0515</w:t>
            </w:r>
          </w:p>
        </w:tc>
      </w:tr>
      <w:tr>
        <w:tc>
          <w:tcPr>
            <w:tcW w:type="dxa" w:w="4320"/>
          </w:tcPr>
          <w:p>
            <w:r>
              <w:rPr>
                <w:sz w:val="17"/>
              </w:rPr>
              <w:t>순감소_현재</w:t>
            </w:r>
          </w:p>
        </w:tc>
        <w:tc>
          <w:tcPr>
            <w:tcW w:type="dxa" w:w="4320"/>
          </w:tcPr>
          <w:p>
            <w:r>
              <w:rPr>
                <w:sz w:val="17"/>
              </w:rPr>
              <w:t>0.0474</w:t>
            </w:r>
          </w:p>
        </w:tc>
      </w:tr>
      <w:tr>
        <w:tc>
          <w:tcPr>
            <w:tcW w:type="dxa" w:w="4320"/>
          </w:tcPr>
          <w:p>
            <w:r>
              <w:rPr>
                <w:sz w:val="17"/>
              </w:rPr>
              <w:t>당월_매출_건수</w:t>
            </w:r>
          </w:p>
        </w:tc>
        <w:tc>
          <w:tcPr>
            <w:tcW w:type="dxa" w:w="4320"/>
          </w:tcPr>
          <w:p>
            <w:r>
              <w:rPr>
                <w:sz w:val="17"/>
              </w:rPr>
              <w:t>0.0443</w:t>
            </w:r>
          </w:p>
        </w:tc>
      </w:tr>
      <w:tr>
        <w:tc>
          <w:tcPr>
            <w:tcW w:type="dxa" w:w="4320"/>
          </w:tcPr>
          <w:p>
            <w:r>
              <w:rPr>
                <w:sz w:val="17"/>
              </w:rPr>
              <w:t>프랜차이즈비율</w:t>
            </w:r>
          </w:p>
        </w:tc>
        <w:tc>
          <w:tcPr>
            <w:tcW w:type="dxa" w:w="4320"/>
          </w:tcPr>
          <w:p>
            <w:r>
              <w:rPr>
                <w:sz w:val="17"/>
              </w:rPr>
              <w:t>0.0381</w:t>
            </w:r>
          </w:p>
        </w:tc>
      </w:tr>
      <w:tr>
        <w:tc>
          <w:tcPr>
            <w:tcW w:type="dxa" w:w="4320"/>
          </w:tcPr>
          <w:p>
            <w:r>
              <w:rPr>
                <w:sz w:val="17"/>
              </w:rPr>
              <w:t>운영개월_서울대비</w:t>
            </w:r>
          </w:p>
        </w:tc>
        <w:tc>
          <w:tcPr>
            <w:tcW w:type="dxa" w:w="4320"/>
          </w:tcPr>
          <w:p>
            <w:r>
              <w:rPr>
                <w:sz w:val="17"/>
              </w:rPr>
              <w:t>0.0378</w:t>
            </w:r>
          </w:p>
        </w:tc>
      </w:tr>
      <w:tr>
        <w:tc>
          <w:tcPr>
            <w:tcW w:type="dxa" w:w="4320"/>
          </w:tcPr>
          <w:p>
            <w:r>
              <w:rPr>
                <w:sz w:val="17"/>
              </w:rPr>
              <w:t>서비스_업종_코드_명_커피-음료</w:t>
            </w:r>
          </w:p>
        </w:tc>
        <w:tc>
          <w:tcPr>
            <w:tcW w:type="dxa" w:w="4320"/>
          </w:tcPr>
          <w:p>
            <w:r>
              <w:rPr>
                <w:sz w:val="17"/>
              </w:rPr>
              <w:t>0.0375</w:t>
            </w:r>
          </w:p>
        </w:tc>
      </w:tr>
      <w:tr>
        <w:tc>
          <w:tcPr>
            <w:tcW w:type="dxa" w:w="4320"/>
          </w:tcPr>
          <w:p>
            <w:r>
              <w:rPr>
                <w:sz w:val="17"/>
              </w:rPr>
              <w:t>서비스_업종_코드_명_호프-간이주점</w:t>
            </w:r>
          </w:p>
        </w:tc>
        <w:tc>
          <w:tcPr>
            <w:tcW w:type="dxa" w:w="4320"/>
          </w:tcPr>
          <w:p>
            <w:r>
              <w:rPr>
                <w:sz w:val="17"/>
              </w:rPr>
              <w:t>0.0352</w:t>
            </w:r>
          </w:p>
        </w:tc>
      </w:tr>
    </w:tbl>
    <w:p>
      <w:r>
        <w:rPr>
          <w:i/>
          <w:sz w:val="18"/>
        </w:rPr>
        <w:t>표 33</w:t>
      </w:r>
    </w:p>
    <w:p>
      <w:r>
        <w:rPr>
          <w:rFonts w:ascii="Consolas" w:hAnsi="Consolas"/>
          <w:sz w:val="16"/>
        </w:rPr>
        <w:t>규모·밀도 계열이 차지하는 기여 비중</w:t>
        <w:br/>
        <w:t xml:space="preserve">  단일 모형          53.1%</w:t>
        <w:br/>
        <w:t xml:space="preserve">  1단계 P(사건)       65.4%</w:t>
        <w:br/>
        <w:t xml:space="preserve">  2단계 P(순감소|사건)  38.3%   ← 규모를 조건으로 걸었을 때 남는 몫</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t>1단계 |SHAP|</w:t>
            </w:r>
          </w:p>
        </w:tc>
        <w:tc>
          <w:tcPr>
            <w:tcW w:type="dxa" w:w="1728"/>
          </w:tcPr>
          <w:p>
            <w:r>
              <w:rPr>
                <w:b/>
                <w:sz w:val="17"/>
              </w:rPr>
              <w:t>2단계 |SHAP|</w:t>
            </w:r>
          </w:p>
        </w:tc>
        <w:tc>
          <w:tcPr>
            <w:tcW w:type="dxa" w:w="1728"/>
          </w:tcPr>
          <w:p>
            <w:r>
              <w:rPr>
                <w:b/>
                <w:sz w:val="17"/>
              </w:rPr>
              <w:t>1단계 순위</w:t>
            </w:r>
          </w:p>
        </w:tc>
        <w:tc>
          <w:tcPr>
            <w:tcW w:type="dxa" w:w="1728"/>
          </w:tcPr>
          <w:p>
            <w:r>
              <w:rPr>
                <w:b/>
                <w:sz w:val="17"/>
              </w:rPr>
              <w:t>2단계 순위</w:t>
            </w:r>
          </w:p>
        </w:tc>
      </w:tr>
      <w:tr>
        <w:tc>
          <w:tcPr>
            <w:tcW w:type="dxa" w:w="1728"/>
          </w:tcPr>
          <w:p>
            <w:r>
              <w:rPr>
                <w:sz w:val="17"/>
              </w:rPr>
              <w:t>log_면적</w:t>
            </w:r>
          </w:p>
        </w:tc>
        <w:tc>
          <w:tcPr>
            <w:tcW w:type="dxa" w:w="1728"/>
          </w:tcPr>
          <w:p>
            <w:r>
              <w:rPr>
                <w:sz w:val="17"/>
              </w:rPr>
              <w:t>0.0092</w:t>
            </w:r>
          </w:p>
        </w:tc>
        <w:tc>
          <w:tcPr>
            <w:tcW w:type="dxa" w:w="1728"/>
          </w:tcPr>
          <w:p>
            <w:r>
              <w:rPr>
                <w:sz w:val="17"/>
              </w:rPr>
              <w:t>0.0091</w:t>
            </w:r>
          </w:p>
        </w:tc>
        <w:tc>
          <w:tcPr>
            <w:tcW w:type="dxa" w:w="1728"/>
          </w:tcPr>
          <w:p>
            <w:r>
              <w:rPr>
                <w:sz w:val="17"/>
              </w:rPr>
              <w:t>42</w:t>
            </w:r>
          </w:p>
        </w:tc>
        <w:tc>
          <w:tcPr>
            <w:tcW w:type="dxa" w:w="1728"/>
          </w:tcPr>
          <w:p>
            <w:r>
              <w:rPr>
                <w:sz w:val="17"/>
              </w:rPr>
              <w:t>47</w:t>
            </w:r>
          </w:p>
        </w:tc>
      </w:tr>
      <w:tr>
        <w:tc>
          <w:tcPr>
            <w:tcW w:type="dxa" w:w="1728"/>
          </w:tcPr>
          <w:p>
            <w:r>
              <w:rPr>
                <w:sz w:val="17"/>
              </w:rPr>
              <w:t>log_요식업밀도</w:t>
            </w:r>
          </w:p>
        </w:tc>
        <w:tc>
          <w:tcPr>
            <w:tcW w:type="dxa" w:w="1728"/>
          </w:tcPr>
          <w:p>
            <w:r>
              <w:rPr>
                <w:sz w:val="17"/>
              </w:rPr>
              <w:t>0.0140</w:t>
            </w:r>
          </w:p>
        </w:tc>
        <w:tc>
          <w:tcPr>
            <w:tcW w:type="dxa" w:w="1728"/>
          </w:tcPr>
          <w:p>
            <w:r>
              <w:rPr>
                <w:sz w:val="17"/>
              </w:rPr>
              <w:t>0.0196</w:t>
            </w:r>
          </w:p>
        </w:tc>
        <w:tc>
          <w:tcPr>
            <w:tcW w:type="dxa" w:w="1728"/>
          </w:tcPr>
          <w:p>
            <w:r>
              <w:rPr>
                <w:sz w:val="17"/>
              </w:rPr>
              <w:t>38</w:t>
            </w:r>
          </w:p>
        </w:tc>
        <w:tc>
          <w:tcPr>
            <w:tcW w:type="dxa" w:w="1728"/>
          </w:tcPr>
          <w:p>
            <w:r>
              <w:rPr>
                <w:sz w:val="17"/>
              </w:rPr>
              <w:t>32</w:t>
            </w:r>
          </w:p>
        </w:tc>
      </w:tr>
      <w:tr>
        <w:tc>
          <w:tcPr>
            <w:tcW w:type="dxa" w:w="1728"/>
          </w:tcPr>
          <w:p>
            <w:r>
              <w:rPr>
                <w:sz w:val="17"/>
              </w:rPr>
              <w:t>log_유동인구</w:t>
            </w:r>
          </w:p>
        </w:tc>
        <w:tc>
          <w:tcPr>
            <w:tcW w:type="dxa" w:w="1728"/>
          </w:tcPr>
          <w:p>
            <w:r>
              <w:rPr>
                <w:sz w:val="17"/>
              </w:rPr>
              <w:t>0.0190</w:t>
            </w:r>
          </w:p>
        </w:tc>
        <w:tc>
          <w:tcPr>
            <w:tcW w:type="dxa" w:w="1728"/>
          </w:tcPr>
          <w:p>
            <w:r>
              <w:rPr>
                <w:sz w:val="17"/>
              </w:rPr>
              <w:t>0.0138</w:t>
            </w:r>
          </w:p>
        </w:tc>
        <w:tc>
          <w:tcPr>
            <w:tcW w:type="dxa" w:w="1728"/>
          </w:tcPr>
          <w:p>
            <w:r>
              <w:rPr>
                <w:sz w:val="17"/>
              </w:rPr>
              <w:t>33</w:t>
            </w:r>
          </w:p>
        </w:tc>
        <w:tc>
          <w:tcPr>
            <w:tcW w:type="dxa" w:w="1728"/>
          </w:tcPr>
          <w:p>
            <w:r>
              <w:rPr>
                <w:sz w:val="17"/>
              </w:rPr>
              <w:t>38</w:t>
            </w:r>
          </w:p>
        </w:tc>
      </w:tr>
      <w:tr>
        <w:tc>
          <w:tcPr>
            <w:tcW w:type="dxa" w:w="1728"/>
          </w:tcPr>
          <w:p>
            <w:r>
              <w:rPr>
                <w:sz w:val="17"/>
              </w:rPr>
              <w:t>log_점포당매출</w:t>
            </w:r>
          </w:p>
        </w:tc>
        <w:tc>
          <w:tcPr>
            <w:tcW w:type="dxa" w:w="1728"/>
          </w:tcPr>
          <w:p>
            <w:r>
              <w:rPr>
                <w:sz w:val="17"/>
              </w:rPr>
              <w:t>0.0183</w:t>
            </w:r>
          </w:p>
        </w:tc>
        <w:tc>
          <w:tcPr>
            <w:tcW w:type="dxa" w:w="1728"/>
          </w:tcPr>
          <w:p>
            <w:r>
              <w:rPr>
                <w:sz w:val="17"/>
              </w:rPr>
              <w:t>0.0253</w:t>
            </w:r>
          </w:p>
        </w:tc>
        <w:tc>
          <w:tcPr>
            <w:tcW w:type="dxa" w:w="1728"/>
          </w:tcPr>
          <w:p>
            <w:r>
              <w:rPr>
                <w:sz w:val="17"/>
              </w:rPr>
              <w:t>34</w:t>
            </w:r>
          </w:p>
        </w:tc>
        <w:tc>
          <w:tcPr>
            <w:tcW w:type="dxa" w:w="1728"/>
          </w:tcPr>
          <w:p>
            <w:r>
              <w:rPr>
                <w:sz w:val="17"/>
              </w:rPr>
              <w:t>28</w:t>
            </w:r>
          </w:p>
        </w:tc>
      </w:tr>
      <w:tr>
        <w:tc>
          <w:tcPr>
            <w:tcW w:type="dxa" w:w="1728"/>
          </w:tcPr>
          <w:p>
            <w:r>
              <w:rPr>
                <w:sz w:val="17"/>
              </w:rPr>
              <w:t>log_점포수</w:t>
            </w:r>
          </w:p>
        </w:tc>
        <w:tc>
          <w:tcPr>
            <w:tcW w:type="dxa" w:w="1728"/>
          </w:tcPr>
          <w:p>
            <w:r>
              <w:rPr>
                <w:sz w:val="17"/>
              </w:rPr>
              <w:t>0.1302</w:t>
            </w:r>
          </w:p>
        </w:tc>
        <w:tc>
          <w:tcPr>
            <w:tcW w:type="dxa" w:w="1728"/>
          </w:tcPr>
          <w:p>
            <w:r>
              <w:rPr>
                <w:sz w:val="17"/>
              </w:rPr>
              <w:t>0.0131</w:t>
            </w:r>
          </w:p>
        </w:tc>
        <w:tc>
          <w:tcPr>
            <w:tcW w:type="dxa" w:w="1728"/>
          </w:tcPr>
          <w:p>
            <w:r>
              <w:rPr>
                <w:sz w:val="17"/>
              </w:rPr>
              <w:t>2</w:t>
            </w:r>
          </w:p>
        </w:tc>
        <w:tc>
          <w:tcPr>
            <w:tcW w:type="dxa" w:w="1728"/>
          </w:tcPr>
          <w:p>
            <w:r>
              <w:rPr>
                <w:sz w:val="17"/>
              </w:rPr>
              <w:t>39</w:t>
            </w:r>
          </w:p>
        </w:tc>
      </w:tr>
      <w:tr>
        <w:tc>
          <w:tcPr>
            <w:tcW w:type="dxa" w:w="1728"/>
          </w:tcPr>
          <w:p>
            <w:r>
              <w:rPr>
                <w:sz w:val="17"/>
              </w:rPr>
              <w:t>log_해당업종밀도</w:t>
            </w:r>
          </w:p>
        </w:tc>
        <w:tc>
          <w:tcPr>
            <w:tcW w:type="dxa" w:w="1728"/>
          </w:tcPr>
          <w:p>
            <w:r>
              <w:rPr>
                <w:sz w:val="17"/>
              </w:rPr>
              <w:t>0.0092</w:t>
            </w:r>
          </w:p>
        </w:tc>
        <w:tc>
          <w:tcPr>
            <w:tcW w:type="dxa" w:w="1728"/>
          </w:tcPr>
          <w:p>
            <w:r>
              <w:rPr>
                <w:sz w:val="17"/>
              </w:rPr>
              <w:t>0.0117</w:t>
            </w:r>
          </w:p>
        </w:tc>
        <w:tc>
          <w:tcPr>
            <w:tcW w:type="dxa" w:w="1728"/>
          </w:tcPr>
          <w:p>
            <w:r>
              <w:rPr>
                <w:sz w:val="17"/>
              </w:rPr>
              <w:t>43</w:t>
            </w:r>
          </w:p>
        </w:tc>
        <w:tc>
          <w:tcPr>
            <w:tcW w:type="dxa" w:w="1728"/>
          </w:tcPr>
          <w:p>
            <w:r>
              <w:rPr>
                <w:sz w:val="17"/>
              </w:rPr>
              <w:t>42</w:t>
            </w:r>
          </w:p>
        </w:tc>
      </w:tr>
      <w:tr>
        <w:tc>
          <w:tcPr>
            <w:tcW w:type="dxa" w:w="1728"/>
          </w:tcPr>
          <w:p>
            <w:r>
              <w:rPr>
                <w:sz w:val="17"/>
              </w:rPr>
              <w:t>개업_점포_수</w:t>
            </w:r>
          </w:p>
        </w:tc>
        <w:tc>
          <w:tcPr>
            <w:tcW w:type="dxa" w:w="1728"/>
          </w:tcPr>
          <w:p>
            <w:r>
              <w:rPr>
                <w:sz w:val="17"/>
              </w:rPr>
              <w:t>0.0633</w:t>
            </w:r>
          </w:p>
        </w:tc>
        <w:tc>
          <w:tcPr>
            <w:tcW w:type="dxa" w:w="1728"/>
          </w:tcPr>
          <w:p>
            <w:r>
              <w:rPr>
                <w:sz w:val="17"/>
              </w:rPr>
              <w:t>0.1031</w:t>
            </w:r>
          </w:p>
        </w:tc>
        <w:tc>
          <w:tcPr>
            <w:tcW w:type="dxa" w:w="1728"/>
          </w:tcPr>
          <w:p>
            <w:r>
              <w:rPr>
                <w:sz w:val="17"/>
              </w:rPr>
              <w:t>7</w:t>
            </w:r>
          </w:p>
        </w:tc>
        <w:tc>
          <w:tcPr>
            <w:tcW w:type="dxa" w:w="1728"/>
          </w:tcPr>
          <w:p>
            <w:r>
              <w:rPr>
                <w:sz w:val="17"/>
              </w:rPr>
              <w:t>3</w:t>
            </w:r>
          </w:p>
        </w:tc>
      </w:tr>
      <w:tr>
        <w:tc>
          <w:tcPr>
            <w:tcW w:type="dxa" w:w="1728"/>
          </w:tcPr>
          <w:p>
            <w:r>
              <w:rPr>
                <w:sz w:val="17"/>
              </w:rPr>
              <w:t>관공서_수</w:t>
            </w:r>
          </w:p>
        </w:tc>
        <w:tc>
          <w:tcPr>
            <w:tcW w:type="dxa" w:w="1728"/>
          </w:tcPr>
          <w:p>
            <w:r>
              <w:rPr>
                <w:sz w:val="17"/>
              </w:rPr>
              <w:t>0.0047</w:t>
            </w:r>
          </w:p>
        </w:tc>
        <w:tc>
          <w:tcPr>
            <w:tcW w:type="dxa" w:w="1728"/>
          </w:tcPr>
          <w:p>
            <w:r>
              <w:rPr>
                <w:sz w:val="17"/>
              </w:rPr>
              <w:t>0.0072</w:t>
            </w:r>
          </w:p>
        </w:tc>
        <w:tc>
          <w:tcPr>
            <w:tcW w:type="dxa" w:w="1728"/>
          </w:tcPr>
          <w:p>
            <w:r>
              <w:rPr>
                <w:sz w:val="17"/>
              </w:rPr>
              <w:t>58</w:t>
            </w:r>
          </w:p>
        </w:tc>
        <w:tc>
          <w:tcPr>
            <w:tcW w:type="dxa" w:w="1728"/>
          </w:tcPr>
          <w:p>
            <w:r>
              <w:rPr>
                <w:sz w:val="17"/>
              </w:rPr>
              <w:t>49</w:t>
            </w:r>
          </w:p>
        </w:tc>
      </w:tr>
      <w:tr>
        <w:tc>
          <w:tcPr>
            <w:tcW w:type="dxa" w:w="1728"/>
          </w:tcPr>
          <w:p>
            <w:r>
              <w:rPr>
                <w:sz w:val="17"/>
              </w:rPr>
              <w:t>극장_수</w:t>
            </w:r>
          </w:p>
        </w:tc>
        <w:tc>
          <w:tcPr>
            <w:tcW w:type="dxa" w:w="1728"/>
          </w:tcPr>
          <w:p>
            <w:r>
              <w:rPr>
                <w:sz w:val="17"/>
              </w:rPr>
              <w:t>0.0051</w:t>
            </w:r>
          </w:p>
        </w:tc>
        <w:tc>
          <w:tcPr>
            <w:tcW w:type="dxa" w:w="1728"/>
          </w:tcPr>
          <w:p>
            <w:r>
              <w:rPr>
                <w:sz w:val="17"/>
              </w:rPr>
              <w:t>0.0032</w:t>
            </w:r>
          </w:p>
        </w:tc>
        <w:tc>
          <w:tcPr>
            <w:tcW w:type="dxa" w:w="1728"/>
          </w:tcPr>
          <w:p>
            <w:r>
              <w:rPr>
                <w:sz w:val="17"/>
              </w:rPr>
              <w:t>57</w:t>
            </w:r>
          </w:p>
        </w:tc>
        <w:tc>
          <w:tcPr>
            <w:tcW w:type="dxa" w:w="1728"/>
          </w:tcPr>
          <w:p>
            <w:r>
              <w:rPr>
                <w:sz w:val="17"/>
              </w:rPr>
              <w:t>63</w:t>
            </w:r>
          </w:p>
        </w:tc>
      </w:tr>
      <w:tr>
        <w:tc>
          <w:tcPr>
            <w:tcW w:type="dxa" w:w="1728"/>
          </w:tcPr>
          <w:p>
            <w:r>
              <w:rPr>
                <w:sz w:val="17"/>
              </w:rPr>
              <w:t>당월_매출_건수</w:t>
            </w:r>
          </w:p>
        </w:tc>
        <w:tc>
          <w:tcPr>
            <w:tcW w:type="dxa" w:w="1728"/>
          </w:tcPr>
          <w:p>
            <w:r>
              <w:rPr>
                <w:sz w:val="17"/>
              </w:rPr>
              <w:t>0.0514</w:t>
            </w:r>
          </w:p>
        </w:tc>
        <w:tc>
          <w:tcPr>
            <w:tcW w:type="dxa" w:w="1728"/>
          </w:tcPr>
          <w:p>
            <w:r>
              <w:rPr>
                <w:sz w:val="17"/>
              </w:rPr>
              <w:t>0.0561</w:t>
            </w:r>
          </w:p>
        </w:tc>
        <w:tc>
          <w:tcPr>
            <w:tcW w:type="dxa" w:w="1728"/>
          </w:tcPr>
          <w:p>
            <w:r>
              <w:rPr>
                <w:sz w:val="17"/>
              </w:rPr>
              <w:t>11</w:t>
            </w:r>
          </w:p>
        </w:tc>
        <w:tc>
          <w:tcPr>
            <w:tcW w:type="dxa" w:w="1728"/>
          </w:tcPr>
          <w:p>
            <w:r>
              <w:rPr>
                <w:sz w:val="17"/>
              </w:rPr>
              <w:t>11</w:t>
            </w:r>
          </w:p>
        </w:tc>
      </w:tr>
      <w:tr>
        <w:tc>
          <w:tcPr>
            <w:tcW w:type="dxa" w:w="1728"/>
          </w:tcPr>
          <w:p>
            <w:r>
              <w:rPr>
                <w:sz w:val="17"/>
              </w:rPr>
              <w:t>당월_매출_금액</w:t>
            </w:r>
          </w:p>
        </w:tc>
        <w:tc>
          <w:tcPr>
            <w:tcW w:type="dxa" w:w="1728"/>
          </w:tcPr>
          <w:p>
            <w:r>
              <w:rPr>
                <w:sz w:val="17"/>
              </w:rPr>
              <w:t>0.0486</w:t>
            </w:r>
          </w:p>
        </w:tc>
        <w:tc>
          <w:tcPr>
            <w:tcW w:type="dxa" w:w="1728"/>
          </w:tcPr>
          <w:p>
            <w:r>
              <w:rPr>
                <w:sz w:val="17"/>
              </w:rPr>
              <w:t>0.0420</w:t>
            </w:r>
          </w:p>
        </w:tc>
        <w:tc>
          <w:tcPr>
            <w:tcW w:type="dxa" w:w="1728"/>
          </w:tcPr>
          <w:p>
            <w:r>
              <w:rPr>
                <w:sz w:val="17"/>
              </w:rPr>
              <w:t>13</w:t>
            </w:r>
          </w:p>
        </w:tc>
        <w:tc>
          <w:tcPr>
            <w:tcW w:type="dxa" w:w="1728"/>
          </w:tcPr>
          <w:p>
            <w:r>
              <w:rPr>
                <w:sz w:val="17"/>
              </w:rPr>
              <w:t>17</w:t>
            </w:r>
          </w:p>
        </w:tc>
      </w:tr>
      <w:tr>
        <w:tc>
          <w:tcPr>
            <w:tcW w:type="dxa" w:w="1728"/>
          </w:tcPr>
          <w:p>
            <w:r>
              <w:rPr>
                <w:sz w:val="17"/>
              </w:rPr>
              <w:t>대학교_수</w:t>
            </w:r>
          </w:p>
        </w:tc>
        <w:tc>
          <w:tcPr>
            <w:tcW w:type="dxa" w:w="1728"/>
          </w:tcPr>
          <w:p>
            <w:r>
              <w:rPr>
                <w:sz w:val="17"/>
              </w:rPr>
              <w:t>0.0036</w:t>
            </w:r>
          </w:p>
        </w:tc>
        <w:tc>
          <w:tcPr>
            <w:tcW w:type="dxa" w:w="1728"/>
          </w:tcPr>
          <w:p>
            <w:r>
              <w:rPr>
                <w:sz w:val="17"/>
              </w:rPr>
              <w:t>0.0029</w:t>
            </w:r>
          </w:p>
        </w:tc>
        <w:tc>
          <w:tcPr>
            <w:tcW w:type="dxa" w:w="1728"/>
          </w:tcPr>
          <w:p>
            <w:r>
              <w:rPr>
                <w:sz w:val="17"/>
              </w:rPr>
              <w:t>65</w:t>
            </w:r>
          </w:p>
        </w:tc>
        <w:tc>
          <w:tcPr>
            <w:tcW w:type="dxa" w:w="1728"/>
          </w:tcPr>
          <w:p>
            <w:r>
              <w:rPr>
                <w:sz w:val="17"/>
              </w:rPr>
              <w:t>66</w:t>
            </w:r>
          </w:p>
        </w:tc>
      </w:tr>
      <w:tr>
        <w:tc>
          <w:tcPr>
            <w:tcW w:type="dxa" w:w="1728"/>
          </w:tcPr>
          <w:p>
            <w:r>
              <w:rPr>
                <w:sz w:val="17"/>
              </w:rPr>
              <w:t>매출결측</w:t>
            </w:r>
          </w:p>
        </w:tc>
        <w:tc>
          <w:tcPr>
            <w:tcW w:type="dxa" w:w="1728"/>
          </w:tcPr>
          <w:p>
            <w:r>
              <w:rPr>
                <w:sz w:val="17"/>
              </w:rPr>
              <w:t>0.0001</w:t>
            </w:r>
          </w:p>
        </w:tc>
        <w:tc>
          <w:tcPr>
            <w:tcW w:type="dxa" w:w="1728"/>
          </w:tcPr>
          <w:p>
            <w:r>
              <w:rPr>
                <w:sz w:val="17"/>
              </w:rPr>
              <w:t>0.0000</w:t>
            </w:r>
          </w:p>
        </w:tc>
        <w:tc>
          <w:tcPr>
            <w:tcW w:type="dxa" w:w="1728"/>
          </w:tcPr>
          <w:p>
            <w:r>
              <w:rPr>
                <w:sz w:val="17"/>
              </w:rPr>
              <w:t>92</w:t>
            </w:r>
          </w:p>
        </w:tc>
        <w:tc>
          <w:tcPr>
            <w:tcW w:type="dxa" w:w="1728"/>
          </w:tcPr>
          <w:p>
            <w:r>
              <w:rPr>
                <w:sz w:val="17"/>
              </w:rPr>
              <w:t>92</w:t>
            </w:r>
          </w:p>
        </w:tc>
      </w:tr>
      <w:tr>
        <w:tc>
          <w:tcPr>
            <w:tcW w:type="dxa" w:w="1728"/>
          </w:tcPr>
          <w:p>
            <w:r>
              <w:rPr>
                <w:sz w:val="17"/>
              </w:rPr>
              <w:t>밀도_관공서</w:t>
            </w:r>
          </w:p>
        </w:tc>
        <w:tc>
          <w:tcPr>
            <w:tcW w:type="dxa" w:w="1728"/>
          </w:tcPr>
          <w:p>
            <w:r>
              <w:rPr>
                <w:sz w:val="17"/>
              </w:rPr>
              <w:t>0.0247</w:t>
            </w:r>
          </w:p>
        </w:tc>
        <w:tc>
          <w:tcPr>
            <w:tcW w:type="dxa" w:w="1728"/>
          </w:tcPr>
          <w:p>
            <w:r>
              <w:rPr>
                <w:sz w:val="17"/>
              </w:rPr>
              <w:t>0.0215</w:t>
            </w:r>
          </w:p>
        </w:tc>
        <w:tc>
          <w:tcPr>
            <w:tcW w:type="dxa" w:w="1728"/>
          </w:tcPr>
          <w:p>
            <w:r>
              <w:rPr>
                <w:sz w:val="17"/>
              </w:rPr>
              <w:t>28</w:t>
            </w:r>
          </w:p>
        </w:tc>
        <w:tc>
          <w:tcPr>
            <w:tcW w:type="dxa" w:w="1728"/>
          </w:tcPr>
          <w:p>
            <w:r>
              <w:rPr>
                <w:sz w:val="17"/>
              </w:rPr>
              <w:t>30</w:t>
            </w:r>
          </w:p>
        </w:tc>
      </w:tr>
      <w:tr>
        <w:tc>
          <w:tcPr>
            <w:tcW w:type="dxa" w:w="1728"/>
          </w:tcPr>
          <w:p>
            <w:r>
              <w:rPr>
                <w:sz w:val="17"/>
              </w:rPr>
              <w:t>밀도_극장</w:t>
            </w:r>
          </w:p>
        </w:tc>
        <w:tc>
          <w:tcPr>
            <w:tcW w:type="dxa" w:w="1728"/>
          </w:tcPr>
          <w:p>
            <w:r>
              <w:rPr>
                <w:sz w:val="17"/>
              </w:rPr>
              <w:t>0.0142</w:t>
            </w:r>
          </w:p>
        </w:tc>
        <w:tc>
          <w:tcPr>
            <w:tcW w:type="dxa" w:w="1728"/>
          </w:tcPr>
          <w:p>
            <w:r>
              <w:rPr>
                <w:sz w:val="17"/>
              </w:rPr>
              <w:t>0.0111</w:t>
            </w:r>
          </w:p>
        </w:tc>
        <w:tc>
          <w:tcPr>
            <w:tcW w:type="dxa" w:w="1728"/>
          </w:tcPr>
          <w:p>
            <w:r>
              <w:rPr>
                <w:sz w:val="17"/>
              </w:rPr>
              <w:t>37</w:t>
            </w:r>
          </w:p>
        </w:tc>
        <w:tc>
          <w:tcPr>
            <w:tcW w:type="dxa" w:w="1728"/>
          </w:tcPr>
          <w:p>
            <w:r>
              <w:rPr>
                <w:sz w:val="17"/>
              </w:rPr>
              <w:t>44</w:t>
            </w:r>
          </w:p>
        </w:tc>
      </w:tr>
      <w:tr>
        <w:tc>
          <w:tcPr>
            <w:tcW w:type="dxa" w:w="1728"/>
          </w:tcPr>
          <w:p>
            <w:r>
              <w:rPr>
                <w:sz w:val="17"/>
              </w:rPr>
              <w:t>밀도_대학교</w:t>
            </w:r>
          </w:p>
        </w:tc>
        <w:tc>
          <w:tcPr>
            <w:tcW w:type="dxa" w:w="1728"/>
          </w:tcPr>
          <w:p>
            <w:r>
              <w:rPr>
                <w:sz w:val="17"/>
              </w:rPr>
              <w:t>0.0059</w:t>
            </w:r>
          </w:p>
        </w:tc>
        <w:tc>
          <w:tcPr>
            <w:tcW w:type="dxa" w:w="1728"/>
          </w:tcPr>
          <w:p>
            <w:r>
              <w:rPr>
                <w:sz w:val="17"/>
              </w:rPr>
              <w:t>0.0115</w:t>
            </w:r>
          </w:p>
        </w:tc>
        <w:tc>
          <w:tcPr>
            <w:tcW w:type="dxa" w:w="1728"/>
          </w:tcPr>
          <w:p>
            <w:r>
              <w:rPr>
                <w:sz w:val="17"/>
              </w:rPr>
              <w:t>52</w:t>
            </w:r>
          </w:p>
        </w:tc>
        <w:tc>
          <w:tcPr>
            <w:tcW w:type="dxa" w:w="1728"/>
          </w:tcPr>
          <w:p>
            <w:r>
              <w:rPr>
                <w:sz w:val="17"/>
              </w:rPr>
              <w:t>43</w:t>
            </w:r>
          </w:p>
        </w:tc>
      </w:tr>
      <w:tr>
        <w:tc>
          <w:tcPr>
            <w:tcW w:type="dxa" w:w="1728"/>
          </w:tcPr>
          <w:p>
            <w:r>
              <w:rPr>
                <w:sz w:val="17"/>
              </w:rPr>
              <w:t>밀도_버스_정거장</w:t>
            </w:r>
          </w:p>
        </w:tc>
        <w:tc>
          <w:tcPr>
            <w:tcW w:type="dxa" w:w="1728"/>
          </w:tcPr>
          <w:p>
            <w:r>
              <w:rPr>
                <w:sz w:val="17"/>
              </w:rPr>
              <w:t>0.0347</w:t>
            </w:r>
          </w:p>
        </w:tc>
        <w:tc>
          <w:tcPr>
            <w:tcW w:type="dxa" w:w="1728"/>
          </w:tcPr>
          <w:p>
            <w:r>
              <w:rPr>
                <w:sz w:val="17"/>
              </w:rPr>
              <w:t>0.0363</w:t>
            </w:r>
          </w:p>
        </w:tc>
        <w:tc>
          <w:tcPr>
            <w:tcW w:type="dxa" w:w="1728"/>
          </w:tcPr>
          <w:p>
            <w:r>
              <w:rPr>
                <w:sz w:val="17"/>
              </w:rPr>
              <w:t>19</w:t>
            </w:r>
          </w:p>
        </w:tc>
        <w:tc>
          <w:tcPr>
            <w:tcW w:type="dxa" w:w="1728"/>
          </w:tcPr>
          <w:p>
            <w:r>
              <w:rPr>
                <w:sz w:val="17"/>
              </w:rPr>
              <w:t>21</w:t>
            </w:r>
          </w:p>
        </w:tc>
      </w:tr>
      <w:tr>
        <w:tc>
          <w:tcPr>
            <w:tcW w:type="dxa" w:w="1728"/>
          </w:tcPr>
          <w:p>
            <w:r>
              <w:rPr>
                <w:sz w:val="17"/>
              </w:rPr>
              <w:t>밀도_숙박_시설</w:t>
            </w:r>
          </w:p>
        </w:tc>
        <w:tc>
          <w:tcPr>
            <w:tcW w:type="dxa" w:w="1728"/>
          </w:tcPr>
          <w:p>
            <w:r>
              <w:rPr>
                <w:sz w:val="17"/>
              </w:rPr>
              <w:t>0.0075</w:t>
            </w:r>
          </w:p>
        </w:tc>
        <w:tc>
          <w:tcPr>
            <w:tcW w:type="dxa" w:w="1728"/>
          </w:tcPr>
          <w:p>
            <w:r>
              <w:rPr>
                <w:sz w:val="17"/>
              </w:rPr>
              <w:t>0.0140</w:t>
            </w:r>
          </w:p>
        </w:tc>
        <w:tc>
          <w:tcPr>
            <w:tcW w:type="dxa" w:w="1728"/>
          </w:tcPr>
          <w:p>
            <w:r>
              <w:rPr>
                <w:sz w:val="17"/>
              </w:rPr>
              <w:t>45</w:t>
            </w:r>
          </w:p>
        </w:tc>
        <w:tc>
          <w:tcPr>
            <w:tcW w:type="dxa" w:w="1728"/>
          </w:tcPr>
          <w:p>
            <w:r>
              <w:rPr>
                <w:sz w:val="17"/>
              </w:rPr>
              <w:t>37</w:t>
            </w:r>
          </w:p>
        </w:tc>
      </w:tr>
    </w:tbl>
    <w:p>
      <w:r>
        <w:rPr>
          <w:i/>
          <w:sz w:val="18"/>
        </w:rPr>
        <w:t>표 34</w:t>
      </w:r>
    </w:p>
    <w:p>
      <w:r>
        <w:drawing>
          <wp:inline xmlns:a="http://schemas.openxmlformats.org/drawingml/2006/main" xmlns:pic="http://schemas.openxmlformats.org/drawingml/2006/picture">
            <wp:extent cx="5669280" cy="2244883"/>
            <wp:docPr id="11" name="Picture 11"/>
            <wp:cNvGraphicFramePr>
              <a:graphicFrameLocks noChangeAspect="1"/>
            </wp:cNvGraphicFramePr>
            <a:graphic>
              <a:graphicData uri="http://schemas.openxmlformats.org/drawingml/2006/picture">
                <pic:pic>
                  <pic:nvPicPr>
                    <pic:cNvPr id="0" name="f11.png"/>
                    <pic:cNvPicPr/>
                  </pic:nvPicPr>
                  <pic:blipFill>
                    <a:blip r:embed="rId19"/>
                    <a:stretch>
                      <a:fillRect/>
                    </a:stretch>
                  </pic:blipFill>
                  <pic:spPr>
                    <a:xfrm>
                      <a:off x="0" y="0"/>
                      <a:ext cx="5669280" cy="2244883"/>
                    </a:xfrm>
                    <a:prstGeom prst="rect"/>
                  </pic:spPr>
                </pic:pic>
              </a:graphicData>
            </a:graphic>
          </wp:inline>
        </w:drawing>
      </w:r>
    </w:p>
    <w:p>
      <w:pPr>
        <w:jc w:val="center"/>
      </w:pPr>
      <w:r>
        <w:rPr>
          <w:i/>
          <w:sz w:val="18"/>
        </w:rPr>
        <w:t>그림 11</w:t>
      </w:r>
    </w:p>
    <w:p>
      <w:r>
        <w:rPr>
          <w:rFonts w:ascii="Consolas" w:hAnsi="Consolas"/>
          <w:sz w:val="16"/>
        </w:rPr>
        <w:t>2단계 상위 — 규모 계열을 뺀 목록 (규모를 조건으로 걸었을 때의 위험 요인)</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2단계 평균 |SHAP|</w:t>
            </w:r>
          </w:p>
        </w:tc>
      </w:tr>
      <w:tr>
        <w:tc>
          <w:tcPr>
            <w:tcW w:type="dxa" w:w="4320"/>
          </w:tcPr>
          <w:p>
            <w:r>
              <w:rPr>
                <w:sz w:val="17"/>
              </w:rPr>
              <w:t>서비스_업종_코드_명_한식음식점</w:t>
            </w:r>
          </w:p>
        </w:tc>
        <w:tc>
          <w:tcPr>
            <w:tcW w:type="dxa" w:w="4320"/>
          </w:tcPr>
          <w:p>
            <w:r>
              <w:rPr>
                <w:sz w:val="17"/>
              </w:rPr>
              <w:t>0.1710</w:t>
            </w:r>
          </w:p>
        </w:tc>
      </w:tr>
      <w:tr>
        <w:tc>
          <w:tcPr>
            <w:tcW w:type="dxa" w:w="4320"/>
          </w:tcPr>
          <w:p>
            <w:r>
              <w:rPr>
                <w:sz w:val="17"/>
              </w:rPr>
              <w:t>외식물가지수</w:t>
            </w:r>
          </w:p>
        </w:tc>
        <w:tc>
          <w:tcPr>
            <w:tcW w:type="dxa" w:w="4320"/>
          </w:tcPr>
          <w:p>
            <w:r>
              <w:rPr>
                <w:sz w:val="17"/>
              </w:rPr>
              <w:t>0.1408</w:t>
            </w:r>
          </w:p>
        </w:tc>
      </w:tr>
      <w:tr>
        <w:tc>
          <w:tcPr>
            <w:tcW w:type="dxa" w:w="4320"/>
          </w:tcPr>
          <w:p>
            <w:r>
              <w:rPr>
                <w:sz w:val="17"/>
              </w:rPr>
              <w:t>순감소_현재</w:t>
            </w:r>
          </w:p>
        </w:tc>
        <w:tc>
          <w:tcPr>
            <w:tcW w:type="dxa" w:w="4320"/>
          </w:tcPr>
          <w:p>
            <w:r>
              <w:rPr>
                <w:sz w:val="17"/>
              </w:rPr>
              <w:t>0.0869</w:t>
            </w:r>
          </w:p>
        </w:tc>
      </w:tr>
      <w:tr>
        <w:tc>
          <w:tcPr>
            <w:tcW w:type="dxa" w:w="4320"/>
          </w:tcPr>
          <w:p>
            <w:r>
              <w:rPr>
                <w:sz w:val="17"/>
              </w:rPr>
              <w:t>서비스_업종_코드_명_커피-음료</w:t>
            </w:r>
          </w:p>
        </w:tc>
        <w:tc>
          <w:tcPr>
            <w:tcW w:type="dxa" w:w="4320"/>
          </w:tcPr>
          <w:p>
            <w:r>
              <w:rPr>
                <w:sz w:val="17"/>
              </w:rPr>
              <w:t>0.0807</w:t>
            </w:r>
          </w:p>
        </w:tc>
      </w:tr>
      <w:tr>
        <w:tc>
          <w:tcPr>
            <w:tcW w:type="dxa" w:w="4320"/>
          </w:tcPr>
          <w:p>
            <w:r>
              <w:rPr>
                <w:sz w:val="17"/>
              </w:rPr>
              <w:t>점포당매출</w:t>
            </w:r>
          </w:p>
        </w:tc>
        <w:tc>
          <w:tcPr>
            <w:tcW w:type="dxa" w:w="4320"/>
          </w:tcPr>
          <w:p>
            <w:r>
              <w:rPr>
                <w:sz w:val="17"/>
              </w:rPr>
              <w:t>0.0775</w:t>
            </w:r>
          </w:p>
        </w:tc>
      </w:tr>
      <w:tr>
        <w:tc>
          <w:tcPr>
            <w:tcW w:type="dxa" w:w="4320"/>
          </w:tcPr>
          <w:p>
            <w:r>
              <w:rPr>
                <w:sz w:val="17"/>
              </w:rPr>
              <w:t>업종점포비중</w:t>
            </w:r>
          </w:p>
        </w:tc>
        <w:tc>
          <w:tcPr>
            <w:tcW w:type="dxa" w:w="4320"/>
          </w:tcPr>
          <w:p>
            <w:r>
              <w:rPr>
                <w:sz w:val="17"/>
              </w:rPr>
              <w:t>0.0730</w:t>
            </w:r>
          </w:p>
        </w:tc>
      </w:tr>
      <w:tr>
        <w:tc>
          <w:tcPr>
            <w:tcW w:type="dxa" w:w="4320"/>
          </w:tcPr>
          <w:p>
            <w:r>
              <w:rPr>
                <w:sz w:val="17"/>
              </w:rPr>
              <w:t>외식지출전망</w:t>
            </w:r>
          </w:p>
        </w:tc>
        <w:tc>
          <w:tcPr>
            <w:tcW w:type="dxa" w:w="4320"/>
          </w:tcPr>
          <w:p>
            <w:r>
              <w:rPr>
                <w:sz w:val="17"/>
              </w:rPr>
              <w:t>0.0720</w:t>
            </w:r>
          </w:p>
        </w:tc>
      </w:tr>
      <w:tr>
        <w:tc>
          <w:tcPr>
            <w:tcW w:type="dxa" w:w="4320"/>
          </w:tcPr>
          <w:p>
            <w:r>
              <w:rPr>
                <w:sz w:val="17"/>
              </w:rPr>
              <w:t>서비스_업종_코드_명_호프-간이주점</w:t>
            </w:r>
          </w:p>
        </w:tc>
        <w:tc>
          <w:tcPr>
            <w:tcW w:type="dxa" w:w="4320"/>
          </w:tcPr>
          <w:p>
            <w:r>
              <w:rPr>
                <w:sz w:val="17"/>
              </w:rPr>
              <w:t>0.0628</w:t>
            </w:r>
          </w:p>
        </w:tc>
      </w:tr>
      <w:tr>
        <w:tc>
          <w:tcPr>
            <w:tcW w:type="dxa" w:w="4320"/>
          </w:tcPr>
          <w:p>
            <w:r>
              <w:rPr>
                <w:sz w:val="17"/>
              </w:rPr>
              <w:t>당월_매출_건수</w:t>
            </w:r>
          </w:p>
        </w:tc>
        <w:tc>
          <w:tcPr>
            <w:tcW w:type="dxa" w:w="4320"/>
          </w:tcPr>
          <w:p>
            <w:r>
              <w:rPr>
                <w:sz w:val="17"/>
              </w:rPr>
              <w:t>0.0561</w:t>
            </w:r>
          </w:p>
        </w:tc>
      </w:tr>
      <w:tr>
        <w:tc>
          <w:tcPr>
            <w:tcW w:type="dxa" w:w="4320"/>
          </w:tcPr>
          <w:p>
            <w:r>
              <w:rPr>
                <w:sz w:val="17"/>
              </w:rPr>
              <w:t>프랜차이즈비율</w:t>
            </w:r>
          </w:p>
        </w:tc>
        <w:tc>
          <w:tcPr>
            <w:tcW w:type="dxa" w:w="4320"/>
          </w:tcPr>
          <w:p>
            <w:r>
              <w:rPr>
                <w:sz w:val="17"/>
              </w:rPr>
              <w:t>0.0450</w:t>
            </w:r>
          </w:p>
        </w:tc>
      </w:tr>
      <w:tr>
        <w:tc>
          <w:tcPr>
            <w:tcW w:type="dxa" w:w="4320"/>
          </w:tcPr>
          <w:p>
            <w:r>
              <w:rPr>
                <w:sz w:val="17"/>
              </w:rPr>
              <w:t>당월_매출_금액</w:t>
            </w:r>
          </w:p>
        </w:tc>
        <w:tc>
          <w:tcPr>
            <w:tcW w:type="dxa" w:w="4320"/>
          </w:tcPr>
          <w:p>
            <w:r>
              <w:rPr>
                <w:sz w:val="17"/>
              </w:rPr>
              <w:t>0.0420</w:t>
            </w:r>
          </w:p>
        </w:tc>
      </w:tr>
      <w:tr>
        <w:tc>
          <w:tcPr>
            <w:tcW w:type="dxa" w:w="4320"/>
          </w:tcPr>
          <w:p>
            <w:r>
              <w:rPr>
                <w:sz w:val="17"/>
              </w:rPr>
              <w:t>서비스_업종_코드_명_일식음식점</w:t>
            </w:r>
          </w:p>
        </w:tc>
        <w:tc>
          <w:tcPr>
            <w:tcW w:type="dxa" w:w="4320"/>
          </w:tcPr>
          <w:p>
            <w:r>
              <w:rPr>
                <w:sz w:val="17"/>
              </w:rPr>
              <w:t>0.0383</w:t>
            </w:r>
          </w:p>
        </w:tc>
      </w:tr>
    </w:tbl>
    <w:p>
      <w:r>
        <w:rPr>
          <w:i/>
          <w:sz w:val="18"/>
        </w:rPr>
        <w:t>표 35</w:t>
      </w:r>
    </w:p>
    <w:p>
      <w:r>
        <w:rPr>
          <w:rFonts w:ascii="Consolas" w:hAnsi="Consolas"/>
          <w:sz w:val="16"/>
        </w:rPr>
        <w:br/>
        <w:t>보조 — 두 단계 기여를 더한 순위 (로그확률 기준, 상위 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p>
        </w:tc>
        <w:tc>
          <w:tcPr>
            <w:tcW w:type="dxa" w:w="4320"/>
          </w:tcPr>
          <w:p>
            <w:r>
              <w:rPr>
                <w:b/>
                <w:sz w:val="17"/>
              </w:rPr>
              <w:t>합산 |SHAP|</w:t>
            </w:r>
          </w:p>
        </w:tc>
      </w:tr>
      <w:tr>
        <w:tc>
          <w:tcPr>
            <w:tcW w:type="dxa" w:w="4320"/>
          </w:tcPr>
          <w:p>
            <w:r>
              <w:rPr>
                <w:sz w:val="17"/>
              </w:rPr>
              <w:t>전체_점포_수</w:t>
            </w:r>
          </w:p>
        </w:tc>
        <w:tc>
          <w:tcPr>
            <w:tcW w:type="dxa" w:w="4320"/>
          </w:tcPr>
          <w:p>
            <w:r>
              <w:rPr>
                <w:sz w:val="17"/>
              </w:rPr>
              <w:t>0.8361</w:t>
            </w:r>
          </w:p>
        </w:tc>
      </w:tr>
      <w:tr>
        <w:tc>
          <w:tcPr>
            <w:tcW w:type="dxa" w:w="4320"/>
          </w:tcPr>
          <w:p>
            <w:r>
              <w:rPr>
                <w:sz w:val="17"/>
              </w:rPr>
              <w:t>외식물가지수</w:t>
            </w:r>
          </w:p>
        </w:tc>
        <w:tc>
          <w:tcPr>
            <w:tcW w:type="dxa" w:w="4320"/>
          </w:tcPr>
          <w:p>
            <w:r>
              <w:rPr>
                <w:sz w:val="17"/>
              </w:rPr>
              <w:t>0.2215</w:t>
            </w:r>
          </w:p>
        </w:tc>
      </w:tr>
      <w:tr>
        <w:tc>
          <w:tcPr>
            <w:tcW w:type="dxa" w:w="4320"/>
          </w:tcPr>
          <w:p>
            <w:r>
              <w:rPr>
                <w:sz w:val="17"/>
              </w:rPr>
              <w:t>서비스_업종_코드_명_한식음식점</w:t>
            </w:r>
          </w:p>
        </w:tc>
        <w:tc>
          <w:tcPr>
            <w:tcW w:type="dxa" w:w="4320"/>
          </w:tcPr>
          <w:p>
            <w:r>
              <w:rPr>
                <w:sz w:val="17"/>
              </w:rPr>
              <w:t>0.2110</w:t>
            </w:r>
          </w:p>
        </w:tc>
      </w:tr>
      <w:tr>
        <w:tc>
          <w:tcPr>
            <w:tcW w:type="dxa" w:w="4320"/>
          </w:tcPr>
          <w:p>
            <w:r>
              <w:rPr>
                <w:sz w:val="17"/>
              </w:rPr>
              <w:t>개업_점포_수</w:t>
            </w:r>
          </w:p>
        </w:tc>
        <w:tc>
          <w:tcPr>
            <w:tcW w:type="dxa" w:w="4320"/>
          </w:tcPr>
          <w:p>
            <w:r>
              <w:rPr>
                <w:sz w:val="17"/>
              </w:rPr>
              <w:t>0.1664</w:t>
            </w:r>
          </w:p>
        </w:tc>
      </w:tr>
      <w:tr>
        <w:tc>
          <w:tcPr>
            <w:tcW w:type="dxa" w:w="4320"/>
          </w:tcPr>
          <w:p>
            <w:r>
              <w:rPr>
                <w:sz w:val="17"/>
              </w:rPr>
              <w:t>log_점포수</w:t>
            </w:r>
          </w:p>
        </w:tc>
        <w:tc>
          <w:tcPr>
            <w:tcW w:type="dxa" w:w="4320"/>
          </w:tcPr>
          <w:p>
            <w:r>
              <w:rPr>
                <w:sz w:val="17"/>
              </w:rPr>
              <w:t>0.1433</w:t>
            </w:r>
          </w:p>
        </w:tc>
      </w:tr>
      <w:tr>
        <w:tc>
          <w:tcPr>
            <w:tcW w:type="dxa" w:w="4320"/>
          </w:tcPr>
          <w:p>
            <w:r>
              <w:rPr>
                <w:sz w:val="17"/>
              </w:rPr>
              <w:t>점포당매출</w:t>
            </w:r>
          </w:p>
        </w:tc>
        <w:tc>
          <w:tcPr>
            <w:tcW w:type="dxa" w:w="4320"/>
          </w:tcPr>
          <w:p>
            <w:r>
              <w:rPr>
                <w:sz w:val="17"/>
              </w:rPr>
              <w:t>0.1419</w:t>
            </w:r>
          </w:p>
        </w:tc>
      </w:tr>
      <w:tr>
        <w:tc>
          <w:tcPr>
            <w:tcW w:type="dxa" w:w="4320"/>
          </w:tcPr>
          <w:p>
            <w:r>
              <w:rPr>
                <w:sz w:val="17"/>
              </w:rPr>
              <w:t>총_유동인구_수</w:t>
            </w:r>
          </w:p>
        </w:tc>
        <w:tc>
          <w:tcPr>
            <w:tcW w:type="dxa" w:w="4320"/>
          </w:tcPr>
          <w:p>
            <w:r>
              <w:rPr>
                <w:sz w:val="17"/>
              </w:rPr>
              <w:t>0.1184</w:t>
            </w:r>
          </w:p>
        </w:tc>
      </w:tr>
      <w:tr>
        <w:tc>
          <w:tcPr>
            <w:tcW w:type="dxa" w:w="4320"/>
          </w:tcPr>
          <w:p>
            <w:r>
              <w:rPr>
                <w:sz w:val="17"/>
              </w:rPr>
              <w:t>해당업종_점포밀도</w:t>
            </w:r>
          </w:p>
        </w:tc>
        <w:tc>
          <w:tcPr>
            <w:tcW w:type="dxa" w:w="4320"/>
          </w:tcPr>
          <w:p>
            <w:r>
              <w:rPr>
                <w:sz w:val="17"/>
              </w:rPr>
              <w:t>0.1171</w:t>
            </w:r>
          </w:p>
        </w:tc>
      </w:tr>
      <w:tr>
        <w:tc>
          <w:tcPr>
            <w:tcW w:type="dxa" w:w="4320"/>
          </w:tcPr>
          <w:p>
            <w:r>
              <w:rPr>
                <w:sz w:val="17"/>
              </w:rPr>
              <w:t>외식지출전망</w:t>
            </w:r>
          </w:p>
        </w:tc>
        <w:tc>
          <w:tcPr>
            <w:tcW w:type="dxa" w:w="4320"/>
          </w:tcPr>
          <w:p>
            <w:r>
              <w:rPr>
                <w:sz w:val="17"/>
              </w:rPr>
              <w:t>0.1163</w:t>
            </w:r>
          </w:p>
        </w:tc>
      </w:tr>
      <w:tr>
        <w:tc>
          <w:tcPr>
            <w:tcW w:type="dxa" w:w="4320"/>
          </w:tcPr>
          <w:p>
            <w:r>
              <w:rPr>
                <w:sz w:val="17"/>
              </w:rPr>
              <w:t>요식업_점포밀도</w:t>
            </w:r>
          </w:p>
        </w:tc>
        <w:tc>
          <w:tcPr>
            <w:tcW w:type="dxa" w:w="4320"/>
          </w:tcPr>
          <w:p>
            <w:r>
              <w:rPr>
                <w:sz w:val="17"/>
              </w:rPr>
              <w:t>0.1119</w:t>
            </w:r>
          </w:p>
        </w:tc>
      </w:tr>
    </w:tbl>
    <w:p>
      <w:r>
        <w:rPr>
          <w:i/>
          <w:sz w:val="18"/>
        </w:rPr>
        <w:t>표 36</w:t>
      </w:r>
    </w:p>
    <w:p>
      <w:r>
        <w:rPr>
          <w:rFonts w:ascii="Consolas" w:hAnsi="Consolas"/>
          <w:sz w:val="16"/>
        </w:rPr>
        <w:t>합산은 «두 단계 중 어디서든 많이 쓰인 변수»를 보여 줌.</w:t>
        <w:br/>
        <w:t>규모 변수는 1단계에서, 그 밖의 변수는 2단계에서 올라오는 구조가 그대로 나타남.</w:t>
      </w:r>
    </w:p>
    <w:p>
      <w:pPr>
        <w:pStyle w:val="Heading1"/>
      </w:pPr>
      <w:r>
        <w:t>19. 위험도 공간 분석</w:t>
      </w:r>
    </w:p>
    <w:p>
      <w:r>
        <w:t>원본 좌표의 단위는 미터이고 좌표계는 EPSG:5181임. 지도 라이브러리가 알아듣는 것은 위경도이므로 변환이 필요하되, 두 벌을 유지함 — 그릴 때는 위경도, 거리를 잴 때는 원본 미터 좌표임. 위경도는 1도의 실제 길이가 위도마다 달라 뺄셈으로 거리를 구할 수 없음.</w:t>
      </w:r>
    </w:p>
    <w:p>
      <w:r>
        <w:t>좌표계 검증은 실제로 어디인지 아는 상권으로 함. 후보 좌표계들이 서울 안에서 2km 이내로 붙어 있어 경계 상자만으로는 어느 것이 맞는지 갈라지지 않기 때문임. 지하철역 상권의 실제 위경도와 대조해 좌표계를 확정하고, 서울 경계 상자를 벗어나는 좌표가 없는지 함께 확인함.</w:t>
      </w:r>
    </w:p>
    <w:p>
      <w:r>
        <w:t>위험등급은 보기 좋은 눈금이 아니라 위험점수의 4분위로 자름. 각 등급의 실제 순감소율을 붙여 그 등급이 정말 위험을 구분하는지 확인하고, 눈금으로 자르는 방식과 같은 데이터로 나란히 비교함.</w:t>
      </w:r>
    </w:p>
    <w:p>
      <w:r>
        <w:t>상권 경계 폴리곤을 확보하지 못해 단계구분도는 그리지 못함. 좌표만으로 그릴 수 있는 버블 분포도·격자 분석·동심원 분석·공간 평활 네 레이어로 같은 질문에 답함.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좌표계</w:t>
            </w:r>
          </w:p>
        </w:tc>
        <w:tc>
          <w:tcPr>
            <w:tcW w:type="dxa" w:w="2880"/>
          </w:tcPr>
          <w:p>
            <w:r>
              <w:rPr>
                <w:b/>
                <w:sz w:val="17"/>
              </w:rPr>
            </w:r>
          </w:p>
        </w:tc>
        <w:tc>
          <w:tcPr>
            <w:tcW w:type="dxa" w:w="2880"/>
          </w:tcPr>
          <w:p>
            <w:r>
              <w:rPr>
                <w:b/>
                <w:sz w:val="17"/>
              </w:rPr>
            </w:r>
          </w:p>
        </w:tc>
      </w:tr>
      <w:tr>
        <w:tc>
          <w:tcPr>
            <w:tcW w:type="dxa" w:w="2880"/>
          </w:tcPr>
          <w:p>
            <w:r>
              <w:rPr>
                <w:sz w:val="17"/>
              </w:rPr>
              <w:t>EPSG:5181</w:t>
            </w:r>
          </w:p>
        </w:tc>
        <w:tc>
          <w:tcPr>
            <w:tcW w:type="dxa" w:w="2880"/>
          </w:tcPr>
          <w:p>
            <w:r>
              <w:rPr>
                <w:sz w:val="17"/>
              </w:rPr>
              <w:t>0.284</w:t>
            </w:r>
          </w:p>
        </w:tc>
        <w:tc>
          <w:tcPr>
            <w:tcW w:type="dxa" w:w="2880"/>
          </w:tcPr>
          <w:p>
            <w:r>
              <w:rPr>
                <w:sz w:val="17"/>
              </w:rPr>
              <w:t>0.489</w:t>
            </w:r>
          </w:p>
        </w:tc>
      </w:tr>
      <w:tr>
        <w:tc>
          <w:tcPr>
            <w:tcW w:type="dxa" w:w="2880"/>
          </w:tcPr>
          <w:p>
            <w:r>
              <w:rPr>
                <w:sz w:val="17"/>
              </w:rPr>
              <w:t>EPSG:5174</w:t>
            </w:r>
          </w:p>
        </w:tc>
        <w:tc>
          <w:tcPr>
            <w:tcW w:type="dxa" w:w="2880"/>
          </w:tcPr>
          <w:p>
            <w:r>
              <w:rPr>
                <w:sz w:val="17"/>
              </w:rPr>
              <w:t>0.561</w:t>
            </w:r>
          </w:p>
        </w:tc>
        <w:tc>
          <w:tcPr>
            <w:tcW w:type="dxa" w:w="2880"/>
          </w:tcPr>
          <w:p>
            <w:r>
              <w:rPr>
                <w:sz w:val="17"/>
              </w:rPr>
              <w:t>0.799</w:t>
            </w:r>
          </w:p>
        </w:tc>
      </w:tr>
      <w:tr>
        <w:tc>
          <w:tcPr>
            <w:tcW w:type="dxa" w:w="2880"/>
          </w:tcPr>
          <w:p>
            <w:r>
              <w:rPr>
                <w:sz w:val="17"/>
              </w:rPr>
              <w:t>EPSG:2097</w:t>
            </w:r>
          </w:p>
        </w:tc>
        <w:tc>
          <w:tcPr>
            <w:tcW w:type="dxa" w:w="2880"/>
          </w:tcPr>
          <w:p>
            <w:r>
              <w:rPr>
                <w:sz w:val="17"/>
              </w:rPr>
              <w:t>0.559</w:t>
            </w:r>
          </w:p>
        </w:tc>
        <w:tc>
          <w:tcPr>
            <w:tcW w:type="dxa" w:w="2880"/>
          </w:tcPr>
          <w:p>
            <w:r>
              <w:rPr>
                <w:sz w:val="17"/>
              </w:rPr>
              <w:t>0.799</w:t>
            </w:r>
          </w:p>
        </w:tc>
      </w:tr>
    </w:tbl>
    <w:p>
      <w:r>
        <w:rPr>
          <w:i/>
          <w:sz w:val="18"/>
        </w:rPr>
        <w:t>표 37</w:t>
      </w:r>
    </w:p>
    <w:p>
      <w:r>
        <w:rPr>
          <w:rFonts w:ascii="Consolas" w:hAnsi="Consolas"/>
          <w:sz w:val="16"/>
        </w:rPr>
        <w:t>검증 ① 기준점 6곳 대조 → 채택 좌표계 = EPSG:5181</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기준점</w:t>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c>
          <w:tcPr>
            <w:tcW w:type="dxa" w:w="1234"/>
          </w:tcPr>
          <w:p>
            <w:r>
              <w:rPr>
                <w:b/>
                <w:sz w:val="17"/>
              </w:rPr>
            </w:r>
          </w:p>
        </w:tc>
      </w:tr>
      <w:tr>
        <w:tc>
          <w:tcPr>
            <w:tcW w:type="dxa" w:w="1234"/>
          </w:tcPr>
          <w:p>
            <w:r>
              <w:rPr>
                <w:sz w:val="17"/>
              </w:rPr>
              <w:t>홍대입구역</w:t>
            </w:r>
          </w:p>
        </w:tc>
        <w:tc>
          <w:tcPr>
            <w:tcW w:type="dxa" w:w="1234"/>
          </w:tcPr>
          <w:p>
            <w:r>
              <w:rPr>
                <w:sz w:val="17"/>
              </w:rPr>
              <w:t>홍대입구역 3번</w:t>
            </w:r>
          </w:p>
        </w:tc>
        <w:tc>
          <w:tcPr>
            <w:tcW w:type="dxa" w:w="1234"/>
          </w:tcPr>
          <w:p>
            <w:r>
              <w:rPr>
                <w:sz w:val="17"/>
              </w:rPr>
              <w:t>126.9256</w:t>
            </w:r>
          </w:p>
        </w:tc>
        <w:tc>
          <w:tcPr>
            <w:tcW w:type="dxa" w:w="1234"/>
          </w:tcPr>
          <w:p>
            <w:r>
              <w:rPr>
                <w:sz w:val="17"/>
              </w:rPr>
              <w:t>37.5599</w:t>
            </w:r>
          </w:p>
        </w:tc>
        <w:tc>
          <w:tcPr>
            <w:tcW w:type="dxa" w:w="1234"/>
          </w:tcPr>
          <w:p>
            <w:r>
              <w:rPr>
                <w:sz w:val="17"/>
              </w:rPr>
              <w:t>126.9237</w:t>
            </w:r>
          </w:p>
        </w:tc>
        <w:tc>
          <w:tcPr>
            <w:tcW w:type="dxa" w:w="1234"/>
          </w:tcPr>
          <w:p>
            <w:r>
              <w:rPr>
                <w:sz w:val="17"/>
              </w:rPr>
              <w:t>37.5568</w:t>
            </w:r>
          </w:p>
        </w:tc>
        <w:tc>
          <w:tcPr>
            <w:tcW w:type="dxa" w:w="1234"/>
          </w:tcPr>
          <w:p>
            <w:r>
              <w:rPr>
                <w:sz w:val="17"/>
              </w:rPr>
              <w:t>0.387</w:t>
            </w:r>
          </w:p>
        </w:tc>
      </w:tr>
      <w:tr>
        <w:tc>
          <w:tcPr>
            <w:tcW w:type="dxa" w:w="1234"/>
          </w:tcPr>
          <w:p>
            <w:r>
              <w:rPr>
                <w:sz w:val="17"/>
              </w:rPr>
              <w:t>강남역</w:t>
            </w:r>
          </w:p>
        </w:tc>
        <w:tc>
          <w:tcPr>
            <w:tcW w:type="dxa" w:w="1234"/>
          </w:tcPr>
          <w:p>
            <w:r>
              <w:rPr>
                <w:sz w:val="17"/>
              </w:rPr>
              <w:t>강남역</w:t>
            </w:r>
          </w:p>
        </w:tc>
        <w:tc>
          <w:tcPr>
            <w:tcW w:type="dxa" w:w="1234"/>
          </w:tcPr>
          <w:p>
            <w:r>
              <w:rPr>
                <w:sz w:val="17"/>
              </w:rPr>
              <w:t>127.0278</w:t>
            </w:r>
          </w:p>
        </w:tc>
        <w:tc>
          <w:tcPr>
            <w:tcW w:type="dxa" w:w="1234"/>
          </w:tcPr>
          <w:p>
            <w:r>
              <w:rPr>
                <w:sz w:val="17"/>
              </w:rPr>
              <w:t>37.4976</w:t>
            </w:r>
          </w:p>
        </w:tc>
        <w:tc>
          <w:tcPr>
            <w:tcW w:type="dxa" w:w="1234"/>
          </w:tcPr>
          <w:p>
            <w:r>
              <w:rPr>
                <w:sz w:val="17"/>
              </w:rPr>
              <w:t>127.0276</w:t>
            </w:r>
          </w:p>
        </w:tc>
        <w:tc>
          <w:tcPr>
            <w:tcW w:type="dxa" w:w="1234"/>
          </w:tcPr>
          <w:p>
            <w:r>
              <w:rPr>
                <w:sz w:val="17"/>
              </w:rPr>
              <w:t>37.4979</w:t>
            </w:r>
          </w:p>
        </w:tc>
        <w:tc>
          <w:tcPr>
            <w:tcW w:type="dxa" w:w="1234"/>
          </w:tcPr>
          <w:p>
            <w:r>
              <w:rPr>
                <w:sz w:val="17"/>
              </w:rPr>
              <w:t>0.039</w:t>
            </w:r>
          </w:p>
        </w:tc>
      </w:tr>
      <w:tr>
        <w:tc>
          <w:tcPr>
            <w:tcW w:type="dxa" w:w="1234"/>
          </w:tcPr>
          <w:p>
            <w:r>
              <w:rPr>
                <w:sz w:val="17"/>
              </w:rPr>
              <w:t>잠실역</w:t>
            </w:r>
          </w:p>
        </w:tc>
        <w:tc>
          <w:tcPr>
            <w:tcW w:type="dxa" w:w="1234"/>
          </w:tcPr>
          <w:p>
            <w:r>
              <w:rPr>
                <w:sz w:val="17"/>
              </w:rPr>
              <w:t>잠실역</w:t>
            </w:r>
          </w:p>
        </w:tc>
        <w:tc>
          <w:tcPr>
            <w:tcW w:type="dxa" w:w="1234"/>
          </w:tcPr>
          <w:p>
            <w:r>
              <w:rPr>
                <w:sz w:val="17"/>
              </w:rPr>
              <w:t>127.1013</w:t>
            </w:r>
          </w:p>
        </w:tc>
        <w:tc>
          <w:tcPr>
            <w:tcW w:type="dxa" w:w="1234"/>
          </w:tcPr>
          <w:p>
            <w:r>
              <w:rPr>
                <w:sz w:val="17"/>
              </w:rPr>
              <w:t>37.5140</w:t>
            </w:r>
          </w:p>
        </w:tc>
        <w:tc>
          <w:tcPr>
            <w:tcW w:type="dxa" w:w="1234"/>
          </w:tcPr>
          <w:p>
            <w:r>
              <w:rPr>
                <w:sz w:val="17"/>
              </w:rPr>
              <w:t>127.1000</w:t>
            </w:r>
          </w:p>
        </w:tc>
        <w:tc>
          <w:tcPr>
            <w:tcW w:type="dxa" w:w="1234"/>
          </w:tcPr>
          <w:p>
            <w:r>
              <w:rPr>
                <w:sz w:val="17"/>
              </w:rPr>
              <w:t>37.5133</w:t>
            </w:r>
          </w:p>
        </w:tc>
        <w:tc>
          <w:tcPr>
            <w:tcW w:type="dxa" w:w="1234"/>
          </w:tcPr>
          <w:p>
            <w:r>
              <w:rPr>
                <w:sz w:val="17"/>
              </w:rPr>
              <w:t>0.136</w:t>
            </w:r>
          </w:p>
        </w:tc>
      </w:tr>
      <w:tr>
        <w:tc>
          <w:tcPr>
            <w:tcW w:type="dxa" w:w="1234"/>
          </w:tcPr>
          <w:p>
            <w:r>
              <w:rPr>
                <w:sz w:val="17"/>
              </w:rPr>
              <w:t>여의도역</w:t>
            </w:r>
          </w:p>
        </w:tc>
        <w:tc>
          <w:tcPr>
            <w:tcW w:type="dxa" w:w="1234"/>
          </w:tcPr>
          <w:p>
            <w:r>
              <w:rPr>
                <w:sz w:val="17"/>
              </w:rPr>
              <w:t>여의도역(여의도)</w:t>
            </w:r>
          </w:p>
        </w:tc>
        <w:tc>
          <w:tcPr>
            <w:tcW w:type="dxa" w:w="1234"/>
          </w:tcPr>
          <w:p>
            <w:r>
              <w:rPr>
                <w:sz w:val="17"/>
              </w:rPr>
              <w:t>126.9263</w:t>
            </w:r>
          </w:p>
        </w:tc>
        <w:tc>
          <w:tcPr>
            <w:tcW w:type="dxa" w:w="1234"/>
          </w:tcPr>
          <w:p>
            <w:r>
              <w:rPr>
                <w:sz w:val="17"/>
              </w:rPr>
              <w:t>37.5227</w:t>
            </w:r>
          </w:p>
        </w:tc>
        <w:tc>
          <w:tcPr>
            <w:tcW w:type="dxa" w:w="1234"/>
          </w:tcPr>
          <w:p>
            <w:r>
              <w:rPr>
                <w:sz w:val="17"/>
              </w:rPr>
              <w:t>126.9244</w:t>
            </w:r>
          </w:p>
        </w:tc>
        <w:tc>
          <w:tcPr>
            <w:tcW w:type="dxa" w:w="1234"/>
          </w:tcPr>
          <w:p>
            <w:r>
              <w:rPr>
                <w:sz w:val="17"/>
              </w:rPr>
              <w:t>37.5215</w:t>
            </w:r>
          </w:p>
        </w:tc>
        <w:tc>
          <w:tcPr>
            <w:tcW w:type="dxa" w:w="1234"/>
          </w:tcPr>
          <w:p>
            <w:r>
              <w:rPr>
                <w:sz w:val="17"/>
              </w:rPr>
              <w:t>0.211</w:t>
            </w:r>
          </w:p>
        </w:tc>
      </w:tr>
      <w:tr>
        <w:tc>
          <w:tcPr>
            <w:tcW w:type="dxa" w:w="1234"/>
          </w:tcPr>
          <w:p>
            <w:r>
              <w:rPr>
                <w:sz w:val="17"/>
              </w:rPr>
              <w:t>사당역</w:t>
            </w:r>
          </w:p>
        </w:tc>
        <w:tc>
          <w:tcPr>
            <w:tcW w:type="dxa" w:w="1234"/>
          </w:tcPr>
          <w:p>
            <w:r>
              <w:rPr>
                <w:sz w:val="17"/>
              </w:rPr>
              <w:t>사당역 10번</w:t>
            </w:r>
          </w:p>
        </w:tc>
        <w:tc>
          <w:tcPr>
            <w:tcW w:type="dxa" w:w="1234"/>
          </w:tcPr>
          <w:p>
            <w:r>
              <w:rPr>
                <w:sz w:val="17"/>
              </w:rPr>
              <w:t>126.9782</w:t>
            </w:r>
          </w:p>
        </w:tc>
        <w:tc>
          <w:tcPr>
            <w:tcW w:type="dxa" w:w="1234"/>
          </w:tcPr>
          <w:p>
            <w:r>
              <w:rPr>
                <w:sz w:val="17"/>
              </w:rPr>
              <w:t>37.4794</w:t>
            </w:r>
          </w:p>
        </w:tc>
        <w:tc>
          <w:tcPr>
            <w:tcW w:type="dxa" w:w="1234"/>
          </w:tcPr>
          <w:p>
            <w:r>
              <w:rPr>
                <w:sz w:val="17"/>
              </w:rPr>
              <w:t>126.9816</w:t>
            </w:r>
          </w:p>
        </w:tc>
        <w:tc>
          <w:tcPr>
            <w:tcW w:type="dxa" w:w="1234"/>
          </w:tcPr>
          <w:p>
            <w:r>
              <w:rPr>
                <w:sz w:val="17"/>
              </w:rPr>
              <w:t>37.4765</w:t>
            </w:r>
          </w:p>
        </w:tc>
        <w:tc>
          <w:tcPr>
            <w:tcW w:type="dxa" w:w="1234"/>
          </w:tcPr>
          <w:p>
            <w:r>
              <w:rPr>
                <w:sz w:val="17"/>
              </w:rPr>
              <w:t>0.445</w:t>
            </w:r>
          </w:p>
        </w:tc>
      </w:tr>
      <w:tr>
        <w:tc>
          <w:tcPr>
            <w:tcW w:type="dxa" w:w="1234"/>
          </w:tcPr>
          <w:p>
            <w:r>
              <w:rPr>
                <w:sz w:val="17"/>
              </w:rPr>
              <w:t>노원역</w:t>
            </w:r>
          </w:p>
        </w:tc>
        <w:tc>
          <w:tcPr>
            <w:tcW w:type="dxa" w:w="1234"/>
          </w:tcPr>
          <w:p>
            <w:r>
              <w:rPr>
                <w:sz w:val="17"/>
              </w:rPr>
              <w:t>노원역 9번</w:t>
            </w:r>
          </w:p>
        </w:tc>
        <w:tc>
          <w:tcPr>
            <w:tcW w:type="dxa" w:w="1234"/>
          </w:tcPr>
          <w:p>
            <w:r>
              <w:rPr>
                <w:sz w:val="17"/>
              </w:rPr>
              <w:t>127.0632</w:t>
            </w:r>
          </w:p>
        </w:tc>
        <w:tc>
          <w:tcPr>
            <w:tcW w:type="dxa" w:w="1234"/>
          </w:tcPr>
          <w:p>
            <w:r>
              <w:rPr>
                <w:sz w:val="17"/>
              </w:rPr>
              <w:t>37.6592</w:t>
            </w:r>
          </w:p>
        </w:tc>
        <w:tc>
          <w:tcPr>
            <w:tcW w:type="dxa" w:w="1234"/>
          </w:tcPr>
          <w:p>
            <w:r>
              <w:rPr>
                <w:sz w:val="17"/>
              </w:rPr>
              <w:t>127.0611</w:t>
            </w:r>
          </w:p>
        </w:tc>
        <w:tc>
          <w:tcPr>
            <w:tcW w:type="dxa" w:w="1234"/>
          </w:tcPr>
          <w:p>
            <w:r>
              <w:rPr>
                <w:sz w:val="17"/>
              </w:rPr>
              <w:t>37.6551</w:t>
            </w:r>
          </w:p>
        </w:tc>
        <w:tc>
          <w:tcPr>
            <w:tcW w:type="dxa" w:w="1234"/>
          </w:tcPr>
          <w:p>
            <w:r>
              <w:rPr>
                <w:sz w:val="17"/>
              </w:rPr>
              <w:t>0.489</w:t>
            </w:r>
          </w:p>
        </w:tc>
      </w:tr>
    </w:tbl>
    <w:p>
      <w:r>
        <w:rPr>
          <w:i/>
          <w:sz w:val="18"/>
        </w:rPr>
        <w:t>표 38</w:t>
      </w:r>
    </w:p>
    <w:p>
      <w:r>
        <w:rPr>
          <w:rFonts w:ascii="Consolas" w:hAnsi="Consolas"/>
          <w:sz w:val="16"/>
        </w:rPr>
        <w:t>→ 강남역처럼 상권명이 역 이름 그대로인 곳은 오차 0.05km 안쪽. 좌표계가 맞음</w:t>
        <w:br/>
        <w:br/>
        <w:t>검증 ② 서울 경계 상자 밖  0건 / 5,479건 (0.000%)</w:t>
        <w:br/>
        <w:t xml:space="preserve">          경도 126.8020 ~ 127.1738 · 위도 37.4346 ~ 37.6898</w:t>
        <w:br/>
        <w:t xml:space="preserve">          결측 좌표 0건</w:t>
        <w:br/>
        <w:br/>
        <w:t>지도에 쓸 표본 5,479칸 (경계 상자 통과분만)</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위험등급</w:t>
            </w:r>
          </w:p>
        </w:tc>
        <w:tc>
          <w:tcPr>
            <w:tcW w:type="dxa" w:w="1440"/>
          </w:tcPr>
          <w:p>
            <w:r>
              <w:rPr>
                <w:b/>
                <w:sz w:val="17"/>
              </w:rPr>
            </w:r>
          </w:p>
        </w:tc>
        <w:tc>
          <w:tcPr>
            <w:tcW w:type="dxa" w:w="1440"/>
          </w:tcPr>
          <w:p>
            <w:r>
              <w:rPr>
                <w:b/>
                <w:sz w:val="17"/>
              </w:rPr>
            </w:r>
          </w:p>
        </w:tc>
        <w:tc>
          <w:tcPr>
            <w:tcW w:type="dxa" w:w="1440"/>
          </w:tcPr>
          <w:p>
            <w:r>
              <w:rPr>
                <w:b/>
                <w:sz w:val="17"/>
              </w:rPr>
            </w:r>
          </w:p>
        </w:tc>
        <w:tc>
          <w:tcPr>
            <w:tcW w:type="dxa" w:w="1440"/>
          </w:tcPr>
          <w:p>
            <w:r>
              <w:rPr>
                <w:b/>
                <w:sz w:val="17"/>
              </w:rPr>
            </w:r>
          </w:p>
        </w:tc>
        <w:tc>
          <w:tcPr>
            <w:tcW w:type="dxa" w:w="1440"/>
          </w:tcPr>
          <w:p>
            <w:r>
              <w:rPr>
                <w:b/>
                <w:sz w:val="17"/>
              </w:rPr>
            </w:r>
          </w:p>
        </w:tc>
      </w:tr>
      <w:tr>
        <w:tc>
          <w:tcPr>
            <w:tcW w:type="dxa" w:w="1440"/>
          </w:tcPr>
          <w:p>
            <w:r>
              <w:rPr>
                <w:sz w:val="17"/>
              </w:rPr>
              <w:t>관찰</w:t>
            </w:r>
          </w:p>
        </w:tc>
        <w:tc>
          <w:tcPr>
            <w:tcW w:type="dxa" w:w="1440"/>
          </w:tcPr>
          <w:p>
            <w:r>
              <w:rPr>
                <w:sz w:val="17"/>
              </w:rPr>
              <w:t>1370</w:t>
            </w:r>
          </w:p>
        </w:tc>
        <w:tc>
          <w:tcPr>
            <w:tcW w:type="dxa" w:w="1440"/>
          </w:tcPr>
          <w:p>
            <w:r>
              <w:rPr>
                <w:sz w:val="17"/>
              </w:rPr>
              <w:t>0.209</w:t>
            </w:r>
          </w:p>
        </w:tc>
        <w:tc>
          <w:tcPr>
            <w:tcW w:type="dxa" w:w="1440"/>
          </w:tcPr>
          <w:p>
            <w:r>
              <w:rPr>
                <w:sz w:val="17"/>
              </w:rPr>
              <w:t>0.153</w:t>
            </w:r>
          </w:p>
        </w:tc>
        <w:tc>
          <w:tcPr>
            <w:tcW w:type="dxa" w:w="1440"/>
          </w:tcPr>
          <w:p>
            <w:r>
              <w:rPr>
                <w:sz w:val="17"/>
              </w:rPr>
              <w:t>8.547</w:t>
            </w:r>
          </w:p>
        </w:tc>
        <w:tc>
          <w:tcPr>
            <w:tcW w:type="dxa" w:w="1440"/>
          </w:tcPr>
          <w:p>
            <w:r>
              <w:rPr>
                <w:sz w:val="17"/>
              </w:rPr>
              <w:t>0.59</w:t>
            </w:r>
          </w:p>
        </w:tc>
      </w:tr>
      <w:tr>
        <w:tc>
          <w:tcPr>
            <w:tcW w:type="dxa" w:w="1440"/>
          </w:tcPr>
          <w:p>
            <w:r>
              <w:rPr>
                <w:sz w:val="17"/>
              </w:rPr>
              <w:t>주의</w:t>
            </w:r>
          </w:p>
        </w:tc>
        <w:tc>
          <w:tcPr>
            <w:tcW w:type="dxa" w:w="1440"/>
          </w:tcPr>
          <w:p>
            <w:r>
              <w:rPr>
                <w:sz w:val="17"/>
              </w:rPr>
              <w:t>1370</w:t>
            </w:r>
          </w:p>
        </w:tc>
        <w:tc>
          <w:tcPr>
            <w:tcW w:type="dxa" w:w="1440"/>
          </w:tcPr>
          <w:p>
            <w:r>
              <w:rPr>
                <w:sz w:val="17"/>
              </w:rPr>
              <w:t>0.345</w:t>
            </w:r>
          </w:p>
        </w:tc>
        <w:tc>
          <w:tcPr>
            <w:tcW w:type="dxa" w:w="1440"/>
          </w:tcPr>
          <w:p>
            <w:r>
              <w:rPr>
                <w:sz w:val="17"/>
              </w:rPr>
              <w:t>0.194</w:t>
            </w:r>
          </w:p>
        </w:tc>
        <w:tc>
          <w:tcPr>
            <w:tcW w:type="dxa" w:w="1440"/>
          </w:tcPr>
          <w:p>
            <w:r>
              <w:rPr>
                <w:sz w:val="17"/>
              </w:rPr>
              <w:t>12.060</w:t>
            </w:r>
          </w:p>
        </w:tc>
        <w:tc>
          <w:tcPr>
            <w:tcW w:type="dxa" w:w="1440"/>
          </w:tcPr>
          <w:p>
            <w:r>
              <w:rPr>
                <w:sz w:val="17"/>
              </w:rPr>
              <w:t>0.75</w:t>
            </w:r>
          </w:p>
        </w:tc>
      </w:tr>
      <w:tr>
        <w:tc>
          <w:tcPr>
            <w:tcW w:type="dxa" w:w="1440"/>
          </w:tcPr>
          <w:p>
            <w:r>
              <w:rPr>
                <w:sz w:val="17"/>
              </w:rPr>
              <w:t>경계</w:t>
            </w:r>
          </w:p>
        </w:tc>
        <w:tc>
          <w:tcPr>
            <w:tcW w:type="dxa" w:w="1440"/>
          </w:tcPr>
          <w:p>
            <w:r>
              <w:rPr>
                <w:sz w:val="17"/>
              </w:rPr>
              <w:t>1369</w:t>
            </w:r>
          </w:p>
        </w:tc>
        <w:tc>
          <w:tcPr>
            <w:tcW w:type="dxa" w:w="1440"/>
          </w:tcPr>
          <w:p>
            <w:r>
              <w:rPr>
                <w:sz w:val="17"/>
              </w:rPr>
              <w:t>0.461</w:t>
            </w:r>
          </w:p>
        </w:tc>
        <w:tc>
          <w:tcPr>
            <w:tcW w:type="dxa" w:w="1440"/>
          </w:tcPr>
          <w:p>
            <w:r>
              <w:rPr>
                <w:sz w:val="17"/>
              </w:rPr>
              <w:t>0.299</w:t>
            </w:r>
          </w:p>
        </w:tc>
        <w:tc>
          <w:tcPr>
            <w:tcW w:type="dxa" w:w="1440"/>
          </w:tcPr>
          <w:p>
            <w:r>
              <w:rPr>
                <w:sz w:val="17"/>
              </w:rPr>
              <w:t>19.187</w:t>
            </w:r>
          </w:p>
        </w:tc>
        <w:tc>
          <w:tcPr>
            <w:tcW w:type="dxa" w:w="1440"/>
          </w:tcPr>
          <w:p>
            <w:r>
              <w:rPr>
                <w:sz w:val="17"/>
              </w:rPr>
              <w:t>1.15</w:t>
            </w:r>
          </w:p>
        </w:tc>
      </w:tr>
      <w:tr>
        <w:tc>
          <w:tcPr>
            <w:tcW w:type="dxa" w:w="1440"/>
          </w:tcPr>
          <w:p>
            <w:r>
              <w:rPr>
                <w:sz w:val="17"/>
              </w:rPr>
              <w:t>위험</w:t>
            </w:r>
          </w:p>
        </w:tc>
        <w:tc>
          <w:tcPr>
            <w:tcW w:type="dxa" w:w="1440"/>
          </w:tcPr>
          <w:p>
            <w:r>
              <w:rPr>
                <w:sz w:val="17"/>
              </w:rPr>
              <w:t>1370</w:t>
            </w:r>
          </w:p>
        </w:tc>
        <w:tc>
          <w:tcPr>
            <w:tcW w:type="dxa" w:w="1440"/>
          </w:tcPr>
          <w:p>
            <w:r>
              <w:rPr>
                <w:sz w:val="17"/>
              </w:rPr>
              <w:t>0.643</w:t>
            </w:r>
          </w:p>
        </w:tc>
        <w:tc>
          <w:tcPr>
            <w:tcW w:type="dxa" w:w="1440"/>
          </w:tcPr>
          <w:p>
            <w:r>
              <w:rPr>
                <w:sz w:val="17"/>
              </w:rPr>
              <w:t>0.393</w:t>
            </w:r>
          </w:p>
        </w:tc>
        <w:tc>
          <w:tcPr>
            <w:tcW w:type="dxa" w:w="1440"/>
          </w:tcPr>
          <w:p>
            <w:r>
              <w:rPr>
                <w:sz w:val="17"/>
              </w:rPr>
              <w:t>45.672</w:t>
            </w:r>
          </w:p>
        </w:tc>
        <w:tc>
          <w:tcPr>
            <w:tcW w:type="dxa" w:w="1440"/>
          </w:tcPr>
          <w:p>
            <w:r>
              <w:rPr>
                <w:sz w:val="17"/>
              </w:rPr>
              <w:t>1.51</w:t>
            </w:r>
          </w:p>
        </w:tc>
      </w:tr>
    </w:tbl>
    <w:p>
      <w:r>
        <w:rPr>
          <w:i/>
          <w:sz w:val="18"/>
        </w:rPr>
        <w:t>표 39</w:t>
      </w:r>
    </w:p>
    <w:p>
      <w:r>
        <w:rPr>
          <w:rFonts w:ascii="Consolas" w:hAnsi="Consolas"/>
          <w:sz w:val="16"/>
        </w:rPr>
        <w:t>«관찰» 15.3%  →  «위험» 39.3%   (2.6배)</w:t>
        <w:br/>
        <w:t>→ 등급이 올라갈 때 실제 순감소율도 단조 증가하면 이 분류는 쓸 수 있음</w:t>
        <w:br/>
        <w:br/>
        <w:t>눈금 기준 (현재 분기 순증감률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순증감률</w:t>
            </w:r>
          </w:p>
        </w:tc>
        <w:tc>
          <w:tcPr>
            <w:tcW w:type="dxa" w:w="2160"/>
          </w:tcPr>
          <w:p>
            <w:r>
              <w:rPr>
                <w:b/>
                <w:sz w:val="17"/>
              </w:rPr>
            </w:r>
          </w:p>
        </w:tc>
        <w:tc>
          <w:tcPr>
            <w:tcW w:type="dxa" w:w="2160"/>
          </w:tcPr>
          <w:p>
            <w:r>
              <w:rPr>
                <w:b/>
                <w:sz w:val="17"/>
              </w:rPr>
            </w:r>
          </w:p>
        </w:tc>
        <w:tc>
          <w:tcPr>
            <w:tcW w:type="dxa" w:w="2160"/>
          </w:tcPr>
          <w:p>
            <w:r>
              <w:rPr>
                <w:b/>
                <w:sz w:val="17"/>
              </w:rPr>
            </w:r>
          </w:p>
        </w:tc>
      </w:tr>
      <w:tr>
        <w:tc>
          <w:tcPr>
            <w:tcW w:type="dxa" w:w="2160"/>
          </w:tcPr>
          <w:p>
            <w:r>
              <w:rPr>
                <w:sz w:val="17"/>
              </w:rPr>
              <w:t>-2% 이하</w:t>
            </w:r>
          </w:p>
        </w:tc>
        <w:tc>
          <w:tcPr>
            <w:tcW w:type="dxa" w:w="2160"/>
          </w:tcPr>
          <w:p>
            <w:r>
              <w:rPr>
                <w:sz w:val="17"/>
              </w:rPr>
              <w:t>1191</w:t>
            </w:r>
          </w:p>
        </w:tc>
        <w:tc>
          <w:tcPr>
            <w:tcW w:type="dxa" w:w="2160"/>
          </w:tcPr>
          <w:p>
            <w:r>
              <w:rPr>
                <w:sz w:val="17"/>
              </w:rPr>
              <w:t>0.302</w:t>
            </w:r>
          </w:p>
        </w:tc>
        <w:tc>
          <w:tcPr>
            <w:tcW w:type="dxa" w:w="2160"/>
          </w:tcPr>
          <w:p>
            <w:r>
              <w:rPr>
                <w:sz w:val="17"/>
              </w:rPr>
              <w:t>1.16</w:t>
            </w:r>
          </w:p>
        </w:tc>
      </w:tr>
      <w:tr>
        <w:tc>
          <w:tcPr>
            <w:tcW w:type="dxa" w:w="2160"/>
          </w:tcPr>
          <w:p>
            <w:r>
              <w:rPr>
                <w:sz w:val="17"/>
              </w:rPr>
              <w:t>-2~0%</w:t>
            </w:r>
          </w:p>
        </w:tc>
        <w:tc>
          <w:tcPr>
            <w:tcW w:type="dxa" w:w="2160"/>
          </w:tcPr>
          <w:p>
            <w:r>
              <w:rPr>
                <w:sz w:val="17"/>
              </w:rPr>
              <w:t>3213</w:t>
            </w:r>
          </w:p>
        </w:tc>
        <w:tc>
          <w:tcPr>
            <w:tcW w:type="dxa" w:w="2160"/>
          </w:tcPr>
          <w:p>
            <w:r>
              <w:rPr>
                <w:sz w:val="17"/>
              </w:rPr>
              <w:t>0.214</w:t>
            </w:r>
          </w:p>
        </w:tc>
        <w:tc>
          <w:tcPr>
            <w:tcW w:type="dxa" w:w="2160"/>
          </w:tcPr>
          <w:p>
            <w:r>
              <w:rPr>
                <w:sz w:val="17"/>
              </w:rPr>
              <w:t>0.82</w:t>
            </w:r>
          </w:p>
        </w:tc>
      </w:tr>
      <w:tr>
        <w:tc>
          <w:tcPr>
            <w:tcW w:type="dxa" w:w="2160"/>
          </w:tcPr>
          <w:p>
            <w:r>
              <w:rPr>
                <w:sz w:val="17"/>
              </w:rPr>
              <w:t>0~+2%</w:t>
            </w:r>
          </w:p>
        </w:tc>
        <w:tc>
          <w:tcPr>
            <w:tcW w:type="dxa" w:w="2160"/>
          </w:tcPr>
          <w:p>
            <w:r>
              <w:rPr>
                <w:sz w:val="17"/>
              </w:rPr>
              <w:t>98</w:t>
            </w:r>
          </w:p>
        </w:tc>
        <w:tc>
          <w:tcPr>
            <w:tcW w:type="dxa" w:w="2160"/>
          </w:tcPr>
          <w:p>
            <w:r>
              <w:rPr>
                <w:sz w:val="17"/>
              </w:rPr>
              <w:t>0.459</w:t>
            </w:r>
          </w:p>
        </w:tc>
        <w:tc>
          <w:tcPr>
            <w:tcW w:type="dxa" w:w="2160"/>
          </w:tcPr>
          <w:p>
            <w:r>
              <w:rPr>
                <w:sz w:val="17"/>
              </w:rPr>
              <w:t>1.77</w:t>
            </w:r>
          </w:p>
        </w:tc>
      </w:tr>
      <w:tr>
        <w:tc>
          <w:tcPr>
            <w:tcW w:type="dxa" w:w="2160"/>
          </w:tcPr>
          <w:p>
            <w:r>
              <w:rPr>
                <w:sz w:val="17"/>
              </w:rPr>
              <w:t>+2% 이상</w:t>
            </w:r>
          </w:p>
        </w:tc>
        <w:tc>
          <w:tcPr>
            <w:tcW w:type="dxa" w:w="2160"/>
          </w:tcPr>
          <w:p>
            <w:r>
              <w:rPr>
                <w:sz w:val="17"/>
              </w:rPr>
              <w:t>977</w:t>
            </w:r>
          </w:p>
        </w:tc>
        <w:tc>
          <w:tcPr>
            <w:tcW w:type="dxa" w:w="2160"/>
          </w:tcPr>
          <w:p>
            <w:r>
              <w:rPr>
                <w:sz w:val="17"/>
              </w:rPr>
              <w:t>0.339</w:t>
            </w:r>
          </w:p>
        </w:tc>
        <w:tc>
          <w:tcPr>
            <w:tcW w:type="dxa" w:w="2160"/>
          </w:tcPr>
          <w:p>
            <w:r>
              <w:rPr>
                <w:sz w:val="17"/>
              </w:rPr>
              <w:t>1.30</w:t>
            </w:r>
          </w:p>
        </w:tc>
      </w:tr>
    </w:tbl>
    <w:p>
      <w:r>
        <w:rPr>
          <w:i/>
          <w:sz w:val="18"/>
        </w:rPr>
        <w:t>표 40</w:t>
      </w:r>
    </w:p>
    <w:p>
      <w:r>
        <w:rPr>
          <w:rFonts w:ascii="Consolas" w:hAnsi="Consolas"/>
          <w:sz w:val="16"/>
        </w:rPr>
        <w:t>위험점수 4분위   단조 증가 예  · 기저율대비 폭 0.59 ~ 1.51</w:t>
        <w:br/>
        <w:t>눈금 ±2% 기준    단조 증가 아니오  · 기저율대비 폭 0.82 ~ 1.77</w:t>
        <w:br/>
        <w:br/>
        <w:t>→ ±2% 기준은 «0~+2%» 칸이 표본 98개뿐인데 순감소율이 가장 높게 튀어 순서가 뒤집힘.</w:t>
        <w:br/>
        <w:t xml:space="preserve">   눈금으로 자른 경계가 실제 분포와 맞지 않는다는 뜻이고, 지도 색이 위험 순서를 나타내지 못함.</w:t>
        <w:br/>
        <w:t xml:space="preserve">   위험점수 4분위는 네 등급이 모두 단조 증가하므로 지도에 그대로 쓸 수 있음.</w:t>
      </w:r>
    </w:p>
    <w:p>
      <w:r>
        <w:rPr>
          <w:rFonts w:ascii="Consolas" w:hAnsi="Consolas"/>
          <w:sz w:val="16"/>
        </w:rPr>
        <w:t>상권 1,357곳 (각 상권의 최고 위험 업종 기준)</w:t>
      </w:r>
    </w:p>
    <w:p>
      <w:r>
        <w:drawing>
          <wp:inline xmlns:a="http://schemas.openxmlformats.org/drawingml/2006/main" xmlns:pic="http://schemas.openxmlformats.org/drawingml/2006/picture">
            <wp:extent cx="5669280" cy="2515030"/>
            <wp:docPr id="12" name="Picture 12"/>
            <wp:cNvGraphicFramePr>
              <a:graphicFrameLocks noChangeAspect="1"/>
            </wp:cNvGraphicFramePr>
            <a:graphic>
              <a:graphicData uri="http://schemas.openxmlformats.org/drawingml/2006/picture">
                <pic:pic>
                  <pic:nvPicPr>
                    <pic:cNvPr id="0" name="f12.png"/>
                    <pic:cNvPicPr/>
                  </pic:nvPicPr>
                  <pic:blipFill>
                    <a:blip r:embed="rId20"/>
                    <a:stretch>
                      <a:fillRect/>
                    </a:stretch>
                  </pic:blipFill>
                  <pic:spPr>
                    <a:xfrm>
                      <a:off x="0" y="0"/>
                      <a:ext cx="5669280" cy="2515030"/>
                    </a:xfrm>
                    <a:prstGeom prst="rect"/>
                  </pic:spPr>
                </pic:pic>
              </a:graphicData>
            </a:graphic>
          </wp:inline>
        </w:drawing>
      </w:r>
    </w:p>
    <w:p>
      <w:pPr>
        <w:jc w:val="center"/>
      </w:pPr>
      <w:r>
        <w:rPr>
          <w:i/>
          <w:sz w:val="18"/>
        </w:rPr>
        <w:t>그림 12</w:t>
      </w:r>
    </w:p>
    <w:p>
      <w:r>
        <w:rPr>
          <w:rFonts w:ascii="Consolas" w:hAnsi="Consolas"/>
          <w:sz w:val="16"/>
        </w:rPr>
        <w:t>왼쪽 그림에 위험점수 상위 18곳의 상권명을 표기함</w:t>
      </w:r>
    </w:p>
    <w:p>
      <w:r>
        <w:rPr>
          <w:rFonts w:ascii="Consolas" w:hAnsi="Consolas"/>
          <w:sz w:val="16"/>
        </w:rPr>
        <w:t>500m 격자 678개 (칸 3개 이상) · 전체 격자 대비 74%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p>
        </w:tc>
        <w:tc>
          <w:tcPr>
            <w:tcW w:type="dxa" w:w="1080"/>
          </w:tcPr>
          <w:p>
            <w:r>
              <w:rPr>
                <w:b/>
                <w:sz w:val="17"/>
              </w:rPr>
              <w:t>gx</w:t>
            </w:r>
          </w:p>
        </w:tc>
        <w:tc>
          <w:tcPr>
            <w:tcW w:type="dxa" w:w="1080"/>
          </w:tcPr>
          <w:p>
            <w:r>
              <w:rPr>
                <w:b/>
                <w:sz w:val="17"/>
              </w:rPr>
              <w:t>gy</w:t>
            </w:r>
          </w:p>
        </w:tc>
        <w:tc>
          <w:tcPr>
            <w:tcW w:type="dxa" w:w="1080"/>
          </w:tcPr>
          <w:p>
            <w:r>
              <w:rPr>
                <w:b/>
                <w:sz w:val="17"/>
              </w:rPr>
              <w:t>칸수</w:t>
            </w:r>
          </w:p>
        </w:tc>
        <w:tc>
          <w:tcPr>
            <w:tcW w:type="dxa" w:w="1080"/>
          </w:tcPr>
          <w:p>
            <w:r>
              <w:rPr>
                <w:b/>
                <w:sz w:val="17"/>
              </w:rPr>
              <w:t>평균위험</w:t>
            </w:r>
          </w:p>
        </w:tc>
        <w:tc>
          <w:tcPr>
            <w:tcW w:type="dxa" w:w="1080"/>
          </w:tcPr>
          <w:p>
            <w:r>
              <w:rPr>
                <w:b/>
                <w:sz w:val="17"/>
              </w:rPr>
              <w:t>실제순감소율</w:t>
            </w:r>
          </w:p>
        </w:tc>
        <w:tc>
          <w:tcPr>
            <w:tcW w:type="dxa" w:w="1080"/>
          </w:tcPr>
          <w:p>
            <w:r>
              <w:rPr>
                <w:b/>
                <w:sz w:val="17"/>
              </w:rPr>
              <w:t>점포합</w:t>
            </w:r>
          </w:p>
        </w:tc>
        <w:tc>
          <w:tcPr>
            <w:tcW w:type="dxa" w:w="1080"/>
          </w:tcPr>
          <w:p>
            <w:r>
              <w:rPr>
                <w:b/>
                <w:sz w:val="17"/>
              </w:rPr>
              <w:t>자치구</w:t>
            </w:r>
          </w:p>
        </w:tc>
      </w:tr>
      <w:tr>
        <w:tc>
          <w:tcPr>
            <w:tcW w:type="dxa" w:w="1080"/>
          </w:tcPr>
          <w:p>
            <w:r>
              <w:rPr>
                <w:sz w:val="17"/>
              </w:rPr>
              <w:t>0</w:t>
            </w:r>
          </w:p>
        </w:tc>
        <w:tc>
          <w:tcPr>
            <w:tcW w:type="dxa" w:w="1080"/>
          </w:tcPr>
          <w:p>
            <w:r>
              <w:rPr>
                <w:sz w:val="17"/>
              </w:rPr>
              <w:t>370</w:t>
            </w:r>
          </w:p>
        </w:tc>
        <w:tc>
          <w:tcPr>
            <w:tcW w:type="dxa" w:w="1080"/>
          </w:tcPr>
          <w:p>
            <w:r>
              <w:rPr>
                <w:sz w:val="17"/>
              </w:rPr>
              <w:t>902</w:t>
            </w:r>
          </w:p>
        </w:tc>
        <w:tc>
          <w:tcPr>
            <w:tcW w:type="dxa" w:w="1080"/>
          </w:tcPr>
          <w:p>
            <w:r>
              <w:rPr>
                <w:sz w:val="17"/>
              </w:rPr>
              <w:t>10</w:t>
            </w:r>
          </w:p>
        </w:tc>
        <w:tc>
          <w:tcPr>
            <w:tcW w:type="dxa" w:w="1080"/>
          </w:tcPr>
          <w:p>
            <w:r>
              <w:rPr>
                <w:sz w:val="17"/>
              </w:rPr>
              <w:t>0.817</w:t>
            </w:r>
          </w:p>
        </w:tc>
        <w:tc>
          <w:tcPr>
            <w:tcW w:type="dxa" w:w="1080"/>
          </w:tcPr>
          <w:p>
            <w:r>
              <w:rPr>
                <w:sz w:val="17"/>
              </w:rPr>
              <w:t>0.500</w:t>
            </w:r>
          </w:p>
        </w:tc>
        <w:tc>
          <w:tcPr>
            <w:tcW w:type="dxa" w:w="1080"/>
          </w:tcPr>
          <w:p>
            <w:r>
              <w:rPr>
                <w:sz w:val="17"/>
              </w:rPr>
              <w:t>925.0</w:t>
            </w:r>
          </w:p>
        </w:tc>
        <w:tc>
          <w:tcPr>
            <w:tcW w:type="dxa" w:w="1080"/>
          </w:tcPr>
          <w:p>
            <w:r>
              <w:rPr>
                <w:sz w:val="17"/>
              </w:rPr>
              <w:t>강서구</w:t>
            </w:r>
          </w:p>
        </w:tc>
      </w:tr>
      <w:tr>
        <w:tc>
          <w:tcPr>
            <w:tcW w:type="dxa" w:w="1080"/>
          </w:tcPr>
          <w:p>
            <w:r>
              <w:rPr>
                <w:sz w:val="17"/>
              </w:rPr>
              <w:t>1</w:t>
            </w:r>
          </w:p>
        </w:tc>
        <w:tc>
          <w:tcPr>
            <w:tcW w:type="dxa" w:w="1080"/>
          </w:tcPr>
          <w:p>
            <w:r>
              <w:rPr>
                <w:sz w:val="17"/>
              </w:rPr>
              <w:t>410</w:t>
            </w:r>
          </w:p>
        </w:tc>
        <w:tc>
          <w:tcPr>
            <w:tcW w:type="dxa" w:w="1080"/>
          </w:tcPr>
          <w:p>
            <w:r>
              <w:rPr>
                <w:sz w:val="17"/>
              </w:rPr>
              <w:t>923</w:t>
            </w:r>
          </w:p>
        </w:tc>
        <w:tc>
          <w:tcPr>
            <w:tcW w:type="dxa" w:w="1080"/>
          </w:tcPr>
          <w:p>
            <w:r>
              <w:rPr>
                <w:sz w:val="17"/>
              </w:rPr>
              <w:t>10</w:t>
            </w:r>
          </w:p>
        </w:tc>
        <w:tc>
          <w:tcPr>
            <w:tcW w:type="dxa" w:w="1080"/>
          </w:tcPr>
          <w:p>
            <w:r>
              <w:rPr>
                <w:sz w:val="17"/>
              </w:rPr>
              <w:t>0.714</w:t>
            </w:r>
          </w:p>
        </w:tc>
        <w:tc>
          <w:tcPr>
            <w:tcW w:type="dxa" w:w="1080"/>
          </w:tcPr>
          <w:p>
            <w:r>
              <w:rPr>
                <w:sz w:val="17"/>
              </w:rPr>
              <w:t>0.500</w:t>
            </w:r>
          </w:p>
        </w:tc>
        <w:tc>
          <w:tcPr>
            <w:tcW w:type="dxa" w:w="1080"/>
          </w:tcPr>
          <w:p>
            <w:r>
              <w:rPr>
                <w:sz w:val="17"/>
              </w:rPr>
              <w:t>728.0</w:t>
            </w:r>
          </w:p>
        </w:tc>
        <w:tc>
          <w:tcPr>
            <w:tcW w:type="dxa" w:w="1080"/>
          </w:tcPr>
          <w:p>
            <w:r>
              <w:rPr>
                <w:sz w:val="17"/>
              </w:rPr>
              <w:t>노원구</w:t>
            </w:r>
          </w:p>
        </w:tc>
      </w:tr>
      <w:tr>
        <w:tc>
          <w:tcPr>
            <w:tcW w:type="dxa" w:w="1080"/>
          </w:tcPr>
          <w:p>
            <w:r>
              <w:rPr>
                <w:sz w:val="17"/>
              </w:rPr>
              <w:t>2</w:t>
            </w:r>
          </w:p>
        </w:tc>
        <w:tc>
          <w:tcPr>
            <w:tcW w:type="dxa" w:w="1080"/>
          </w:tcPr>
          <w:p>
            <w:r>
              <w:rPr>
                <w:sz w:val="17"/>
              </w:rPr>
              <w:t>385</w:t>
            </w:r>
          </w:p>
        </w:tc>
        <w:tc>
          <w:tcPr>
            <w:tcW w:type="dxa" w:w="1080"/>
          </w:tcPr>
          <w:p>
            <w:r>
              <w:rPr>
                <w:sz w:val="17"/>
              </w:rPr>
              <w:t>900</w:t>
            </w:r>
          </w:p>
        </w:tc>
        <w:tc>
          <w:tcPr>
            <w:tcW w:type="dxa" w:w="1080"/>
          </w:tcPr>
          <w:p>
            <w:r>
              <w:rPr>
                <w:sz w:val="17"/>
              </w:rPr>
              <w:t>10</w:t>
            </w:r>
          </w:p>
        </w:tc>
        <w:tc>
          <w:tcPr>
            <w:tcW w:type="dxa" w:w="1080"/>
          </w:tcPr>
          <w:p>
            <w:r>
              <w:rPr>
                <w:sz w:val="17"/>
              </w:rPr>
              <w:t>0.695</w:t>
            </w:r>
          </w:p>
        </w:tc>
        <w:tc>
          <w:tcPr>
            <w:tcW w:type="dxa" w:w="1080"/>
          </w:tcPr>
          <w:p>
            <w:r>
              <w:rPr>
                <w:sz w:val="17"/>
              </w:rPr>
              <w:t>0.500</w:t>
            </w:r>
          </w:p>
        </w:tc>
        <w:tc>
          <w:tcPr>
            <w:tcW w:type="dxa" w:w="1080"/>
          </w:tcPr>
          <w:p>
            <w:r>
              <w:rPr>
                <w:sz w:val="17"/>
              </w:rPr>
              <w:t>1304.0</w:t>
            </w:r>
          </w:p>
        </w:tc>
        <w:tc>
          <w:tcPr>
            <w:tcW w:type="dxa" w:w="1080"/>
          </w:tcPr>
          <w:p>
            <w:r>
              <w:rPr>
                <w:sz w:val="17"/>
              </w:rPr>
              <w:t>마포구</w:t>
            </w:r>
          </w:p>
        </w:tc>
      </w:tr>
      <w:tr>
        <w:tc>
          <w:tcPr>
            <w:tcW w:type="dxa" w:w="1080"/>
          </w:tcPr>
          <w:p>
            <w:r>
              <w:rPr>
                <w:sz w:val="17"/>
              </w:rPr>
              <w:t>3</w:t>
            </w:r>
          </w:p>
        </w:tc>
        <w:tc>
          <w:tcPr>
            <w:tcW w:type="dxa" w:w="1080"/>
          </w:tcPr>
          <w:p>
            <w:r>
              <w:rPr>
                <w:sz w:val="17"/>
              </w:rPr>
              <w:t>421</w:t>
            </w:r>
          </w:p>
        </w:tc>
        <w:tc>
          <w:tcPr>
            <w:tcW w:type="dxa" w:w="1080"/>
          </w:tcPr>
          <w:p>
            <w:r>
              <w:rPr>
                <w:sz w:val="17"/>
              </w:rPr>
              <w:t>885</w:t>
            </w:r>
          </w:p>
        </w:tc>
        <w:tc>
          <w:tcPr>
            <w:tcW w:type="dxa" w:w="1080"/>
          </w:tcPr>
          <w:p>
            <w:r>
              <w:rPr>
                <w:sz w:val="17"/>
              </w:rPr>
              <w:t>10</w:t>
            </w:r>
          </w:p>
        </w:tc>
        <w:tc>
          <w:tcPr>
            <w:tcW w:type="dxa" w:w="1080"/>
          </w:tcPr>
          <w:p>
            <w:r>
              <w:rPr>
                <w:sz w:val="17"/>
              </w:rPr>
              <w:t>0.692</w:t>
            </w:r>
          </w:p>
        </w:tc>
        <w:tc>
          <w:tcPr>
            <w:tcW w:type="dxa" w:w="1080"/>
          </w:tcPr>
          <w:p>
            <w:r>
              <w:rPr>
                <w:sz w:val="17"/>
              </w:rPr>
              <w:t>0.400</w:t>
            </w:r>
          </w:p>
        </w:tc>
        <w:tc>
          <w:tcPr>
            <w:tcW w:type="dxa" w:w="1080"/>
          </w:tcPr>
          <w:p>
            <w:r>
              <w:rPr>
                <w:sz w:val="17"/>
              </w:rPr>
              <w:t>762.0</w:t>
            </w:r>
          </w:p>
        </w:tc>
        <w:tc>
          <w:tcPr>
            <w:tcW w:type="dxa" w:w="1080"/>
          </w:tcPr>
          <w:p>
            <w:r>
              <w:rPr>
                <w:sz w:val="17"/>
              </w:rPr>
              <w:t>송파구</w:t>
            </w:r>
          </w:p>
        </w:tc>
      </w:tr>
      <w:tr>
        <w:tc>
          <w:tcPr>
            <w:tcW w:type="dxa" w:w="1080"/>
          </w:tcPr>
          <w:p>
            <w:r>
              <w:rPr>
                <w:sz w:val="17"/>
              </w:rPr>
              <w:t>4</w:t>
            </w:r>
          </w:p>
        </w:tc>
        <w:tc>
          <w:tcPr>
            <w:tcW w:type="dxa" w:w="1080"/>
          </w:tcPr>
          <w:p>
            <w:r>
              <w:rPr>
                <w:sz w:val="17"/>
              </w:rPr>
              <w:t>407</w:t>
            </w:r>
          </w:p>
        </w:tc>
        <w:tc>
          <w:tcPr>
            <w:tcW w:type="dxa" w:w="1080"/>
          </w:tcPr>
          <w:p>
            <w:r>
              <w:rPr>
                <w:sz w:val="17"/>
              </w:rPr>
              <w:t>899</w:t>
            </w:r>
          </w:p>
        </w:tc>
        <w:tc>
          <w:tcPr>
            <w:tcW w:type="dxa" w:w="1080"/>
          </w:tcPr>
          <w:p>
            <w:r>
              <w:rPr>
                <w:sz w:val="17"/>
              </w:rPr>
              <w:t>4</w:t>
            </w:r>
          </w:p>
        </w:tc>
        <w:tc>
          <w:tcPr>
            <w:tcW w:type="dxa" w:w="1080"/>
          </w:tcPr>
          <w:p>
            <w:r>
              <w:rPr>
                <w:sz w:val="17"/>
              </w:rPr>
              <w:t>0.685</w:t>
            </w:r>
          </w:p>
        </w:tc>
        <w:tc>
          <w:tcPr>
            <w:tcW w:type="dxa" w:w="1080"/>
          </w:tcPr>
          <w:p>
            <w:r>
              <w:rPr>
                <w:sz w:val="17"/>
              </w:rPr>
              <w:t>0.500</w:t>
            </w:r>
          </w:p>
        </w:tc>
        <w:tc>
          <w:tcPr>
            <w:tcW w:type="dxa" w:w="1080"/>
          </w:tcPr>
          <w:p>
            <w:r>
              <w:rPr>
                <w:sz w:val="17"/>
              </w:rPr>
              <w:t>77.0</w:t>
            </w:r>
          </w:p>
        </w:tc>
        <w:tc>
          <w:tcPr>
            <w:tcW w:type="dxa" w:w="1080"/>
          </w:tcPr>
          <w:p>
            <w:r>
              <w:rPr>
                <w:sz w:val="17"/>
              </w:rPr>
              <w:t>성동구</w:t>
            </w:r>
          </w:p>
        </w:tc>
      </w:tr>
      <w:tr>
        <w:tc>
          <w:tcPr>
            <w:tcW w:type="dxa" w:w="1080"/>
          </w:tcPr>
          <w:p>
            <w:r>
              <w:rPr>
                <w:sz w:val="17"/>
              </w:rPr>
              <w:t>5</w:t>
            </w:r>
          </w:p>
        </w:tc>
        <w:tc>
          <w:tcPr>
            <w:tcW w:type="dxa" w:w="1080"/>
          </w:tcPr>
          <w:p>
            <w:r>
              <w:rPr>
                <w:sz w:val="17"/>
              </w:rPr>
              <w:t>407</w:t>
            </w:r>
          </w:p>
        </w:tc>
        <w:tc>
          <w:tcPr>
            <w:tcW w:type="dxa" w:w="1080"/>
          </w:tcPr>
          <w:p>
            <w:r>
              <w:rPr>
                <w:sz w:val="17"/>
              </w:rPr>
              <w:t>894</w:t>
            </w:r>
          </w:p>
        </w:tc>
        <w:tc>
          <w:tcPr>
            <w:tcW w:type="dxa" w:w="1080"/>
          </w:tcPr>
          <w:p>
            <w:r>
              <w:rPr>
                <w:sz w:val="17"/>
              </w:rPr>
              <w:t>9</w:t>
            </w:r>
          </w:p>
        </w:tc>
        <w:tc>
          <w:tcPr>
            <w:tcW w:type="dxa" w:w="1080"/>
          </w:tcPr>
          <w:p>
            <w:r>
              <w:rPr>
                <w:sz w:val="17"/>
              </w:rPr>
              <w:t>0.676</w:t>
            </w:r>
          </w:p>
        </w:tc>
        <w:tc>
          <w:tcPr>
            <w:tcW w:type="dxa" w:w="1080"/>
          </w:tcPr>
          <w:p>
            <w:r>
              <w:rPr>
                <w:sz w:val="17"/>
              </w:rPr>
              <w:t>0.444</w:t>
            </w:r>
          </w:p>
        </w:tc>
        <w:tc>
          <w:tcPr>
            <w:tcW w:type="dxa" w:w="1080"/>
          </w:tcPr>
          <w:p>
            <w:r>
              <w:rPr>
                <w:sz w:val="17"/>
              </w:rPr>
              <w:t>534.0</w:t>
            </w:r>
          </w:p>
        </w:tc>
        <w:tc>
          <w:tcPr>
            <w:tcW w:type="dxa" w:w="1080"/>
          </w:tcPr>
          <w:p>
            <w:r>
              <w:rPr>
                <w:sz w:val="17"/>
              </w:rPr>
              <w:t>강남구</w:t>
            </w:r>
          </w:p>
        </w:tc>
      </w:tr>
      <w:tr>
        <w:tc>
          <w:tcPr>
            <w:tcW w:type="dxa" w:w="1080"/>
          </w:tcPr>
          <w:p>
            <w:r>
              <w:rPr>
                <w:sz w:val="17"/>
              </w:rPr>
              <w:t>6</w:t>
            </w:r>
          </w:p>
        </w:tc>
        <w:tc>
          <w:tcPr>
            <w:tcW w:type="dxa" w:w="1080"/>
          </w:tcPr>
          <w:p>
            <w:r>
              <w:rPr>
                <w:sz w:val="17"/>
              </w:rPr>
              <w:t>406</w:t>
            </w:r>
          </w:p>
        </w:tc>
        <w:tc>
          <w:tcPr>
            <w:tcW w:type="dxa" w:w="1080"/>
          </w:tcPr>
          <w:p>
            <w:r>
              <w:rPr>
                <w:sz w:val="17"/>
              </w:rPr>
              <w:t>889</w:t>
            </w:r>
          </w:p>
        </w:tc>
        <w:tc>
          <w:tcPr>
            <w:tcW w:type="dxa" w:w="1080"/>
          </w:tcPr>
          <w:p>
            <w:r>
              <w:rPr>
                <w:sz w:val="17"/>
              </w:rPr>
              <w:t>10</w:t>
            </w:r>
          </w:p>
        </w:tc>
        <w:tc>
          <w:tcPr>
            <w:tcW w:type="dxa" w:w="1080"/>
          </w:tcPr>
          <w:p>
            <w:r>
              <w:rPr>
                <w:sz w:val="17"/>
              </w:rPr>
              <w:t>0.664</w:t>
            </w:r>
          </w:p>
        </w:tc>
        <w:tc>
          <w:tcPr>
            <w:tcW w:type="dxa" w:w="1080"/>
          </w:tcPr>
          <w:p>
            <w:r>
              <w:rPr>
                <w:sz w:val="17"/>
              </w:rPr>
              <w:t>0.500</w:t>
            </w:r>
          </w:p>
        </w:tc>
        <w:tc>
          <w:tcPr>
            <w:tcW w:type="dxa" w:w="1080"/>
          </w:tcPr>
          <w:p>
            <w:r>
              <w:rPr>
                <w:sz w:val="17"/>
              </w:rPr>
              <w:t>1020.0</w:t>
            </w:r>
          </w:p>
        </w:tc>
        <w:tc>
          <w:tcPr>
            <w:tcW w:type="dxa" w:w="1080"/>
          </w:tcPr>
          <w:p>
            <w:r>
              <w:rPr>
                <w:sz w:val="17"/>
              </w:rPr>
              <w:t>강남구</w:t>
            </w:r>
          </w:p>
        </w:tc>
      </w:tr>
      <w:tr>
        <w:tc>
          <w:tcPr>
            <w:tcW w:type="dxa" w:w="1080"/>
          </w:tcPr>
          <w:p>
            <w:r>
              <w:rPr>
                <w:sz w:val="17"/>
              </w:rPr>
              <w:t>7</w:t>
            </w:r>
          </w:p>
        </w:tc>
        <w:tc>
          <w:tcPr>
            <w:tcW w:type="dxa" w:w="1080"/>
          </w:tcPr>
          <w:p>
            <w:r>
              <w:rPr>
                <w:sz w:val="17"/>
              </w:rPr>
              <w:t>404</w:t>
            </w:r>
          </w:p>
        </w:tc>
        <w:tc>
          <w:tcPr>
            <w:tcW w:type="dxa" w:w="1080"/>
          </w:tcPr>
          <w:p>
            <w:r>
              <w:rPr>
                <w:sz w:val="17"/>
              </w:rPr>
              <w:t>888</w:t>
            </w:r>
          </w:p>
        </w:tc>
        <w:tc>
          <w:tcPr>
            <w:tcW w:type="dxa" w:w="1080"/>
          </w:tcPr>
          <w:p>
            <w:r>
              <w:rPr>
                <w:sz w:val="17"/>
              </w:rPr>
              <w:t>10</w:t>
            </w:r>
          </w:p>
        </w:tc>
        <w:tc>
          <w:tcPr>
            <w:tcW w:type="dxa" w:w="1080"/>
          </w:tcPr>
          <w:p>
            <w:r>
              <w:rPr>
                <w:sz w:val="17"/>
              </w:rPr>
              <w:t>0.660</w:t>
            </w:r>
          </w:p>
        </w:tc>
        <w:tc>
          <w:tcPr>
            <w:tcW w:type="dxa" w:w="1080"/>
          </w:tcPr>
          <w:p>
            <w:r>
              <w:rPr>
                <w:sz w:val="17"/>
              </w:rPr>
              <w:t>0.400</w:t>
            </w:r>
          </w:p>
        </w:tc>
        <w:tc>
          <w:tcPr>
            <w:tcW w:type="dxa" w:w="1080"/>
          </w:tcPr>
          <w:p>
            <w:r>
              <w:rPr>
                <w:sz w:val="17"/>
              </w:rPr>
              <w:t>1295.0</w:t>
            </w:r>
          </w:p>
        </w:tc>
        <w:tc>
          <w:tcPr>
            <w:tcW w:type="dxa" w:w="1080"/>
          </w:tcPr>
          <w:p>
            <w:r>
              <w:rPr>
                <w:sz w:val="17"/>
              </w:rPr>
              <w:t>서초구</w:t>
            </w:r>
          </w:p>
        </w:tc>
      </w:tr>
      <w:tr>
        <w:tc>
          <w:tcPr>
            <w:tcW w:type="dxa" w:w="1080"/>
          </w:tcPr>
          <w:p>
            <w:r>
              <w:rPr>
                <w:sz w:val="17"/>
              </w:rPr>
              <w:t>8</w:t>
            </w:r>
          </w:p>
        </w:tc>
        <w:tc>
          <w:tcPr>
            <w:tcW w:type="dxa" w:w="1080"/>
          </w:tcPr>
          <w:p>
            <w:r>
              <w:rPr>
                <w:sz w:val="17"/>
              </w:rPr>
              <w:t>393</w:t>
            </w:r>
          </w:p>
        </w:tc>
        <w:tc>
          <w:tcPr>
            <w:tcW w:type="dxa" w:w="1080"/>
          </w:tcPr>
          <w:p>
            <w:r>
              <w:rPr>
                <w:sz w:val="17"/>
              </w:rPr>
              <w:t>895</w:t>
            </w:r>
          </w:p>
        </w:tc>
        <w:tc>
          <w:tcPr>
            <w:tcW w:type="dxa" w:w="1080"/>
          </w:tcPr>
          <w:p>
            <w:r>
              <w:rPr>
                <w:sz w:val="17"/>
              </w:rPr>
              <w:t>10</w:t>
            </w:r>
          </w:p>
        </w:tc>
        <w:tc>
          <w:tcPr>
            <w:tcW w:type="dxa" w:w="1080"/>
          </w:tcPr>
          <w:p>
            <w:r>
              <w:rPr>
                <w:sz w:val="17"/>
              </w:rPr>
              <w:t>0.658</w:t>
            </w:r>
          </w:p>
        </w:tc>
        <w:tc>
          <w:tcPr>
            <w:tcW w:type="dxa" w:w="1080"/>
          </w:tcPr>
          <w:p>
            <w:r>
              <w:rPr>
                <w:sz w:val="17"/>
              </w:rPr>
              <w:t>0.400</w:t>
            </w:r>
          </w:p>
        </w:tc>
        <w:tc>
          <w:tcPr>
            <w:tcW w:type="dxa" w:w="1080"/>
          </w:tcPr>
          <w:p>
            <w:r>
              <w:rPr>
                <w:sz w:val="17"/>
              </w:rPr>
              <w:t>667.0</w:t>
            </w:r>
          </w:p>
        </w:tc>
        <w:tc>
          <w:tcPr>
            <w:tcW w:type="dxa" w:w="1080"/>
          </w:tcPr>
          <w:p>
            <w:r>
              <w:rPr>
                <w:sz w:val="17"/>
              </w:rPr>
              <w:t>용산구</w:t>
            </w:r>
          </w:p>
        </w:tc>
      </w:tr>
      <w:tr>
        <w:tc>
          <w:tcPr>
            <w:tcW w:type="dxa" w:w="1080"/>
          </w:tcPr>
          <w:p>
            <w:r>
              <w:rPr>
                <w:sz w:val="17"/>
              </w:rPr>
              <w:t>9</w:t>
            </w:r>
          </w:p>
        </w:tc>
        <w:tc>
          <w:tcPr>
            <w:tcW w:type="dxa" w:w="1080"/>
          </w:tcPr>
          <w:p>
            <w:r>
              <w:rPr>
                <w:sz w:val="17"/>
              </w:rPr>
              <w:t>388</w:t>
            </w:r>
          </w:p>
        </w:tc>
        <w:tc>
          <w:tcPr>
            <w:tcW w:type="dxa" w:w="1080"/>
          </w:tcPr>
          <w:p>
            <w:r>
              <w:rPr>
                <w:sz w:val="17"/>
              </w:rPr>
              <w:t>901</w:t>
            </w:r>
          </w:p>
        </w:tc>
        <w:tc>
          <w:tcPr>
            <w:tcW w:type="dxa" w:w="1080"/>
          </w:tcPr>
          <w:p>
            <w:r>
              <w:rPr>
                <w:sz w:val="17"/>
              </w:rPr>
              <w:t>10</w:t>
            </w:r>
          </w:p>
        </w:tc>
        <w:tc>
          <w:tcPr>
            <w:tcW w:type="dxa" w:w="1080"/>
          </w:tcPr>
          <w:p>
            <w:r>
              <w:rPr>
                <w:sz w:val="17"/>
              </w:rPr>
              <w:t>0.658</w:t>
            </w:r>
          </w:p>
        </w:tc>
        <w:tc>
          <w:tcPr>
            <w:tcW w:type="dxa" w:w="1080"/>
          </w:tcPr>
          <w:p>
            <w:r>
              <w:rPr>
                <w:sz w:val="17"/>
              </w:rPr>
              <w:t>0.400</w:t>
            </w:r>
          </w:p>
        </w:tc>
        <w:tc>
          <w:tcPr>
            <w:tcW w:type="dxa" w:w="1080"/>
          </w:tcPr>
          <w:p>
            <w:r>
              <w:rPr>
                <w:sz w:val="17"/>
              </w:rPr>
              <w:t>938.0</w:t>
            </w:r>
          </w:p>
        </w:tc>
        <w:tc>
          <w:tcPr>
            <w:tcW w:type="dxa" w:w="1080"/>
          </w:tcPr>
          <w:p>
            <w:r>
              <w:rPr>
                <w:sz w:val="17"/>
              </w:rPr>
              <w:t>서대문구</w:t>
            </w:r>
          </w:p>
        </w:tc>
      </w:tr>
      <w:tr>
        <w:tc>
          <w:tcPr>
            <w:tcW w:type="dxa" w:w="1080"/>
          </w:tcPr>
          <w:p>
            <w:r>
              <w:rPr>
                <w:sz w:val="17"/>
              </w:rPr>
              <w:t>10</w:t>
            </w:r>
          </w:p>
        </w:tc>
        <w:tc>
          <w:tcPr>
            <w:tcW w:type="dxa" w:w="1080"/>
          </w:tcPr>
          <w:p>
            <w:r>
              <w:rPr>
                <w:sz w:val="17"/>
              </w:rPr>
              <w:t>412</w:t>
            </w:r>
          </w:p>
        </w:tc>
        <w:tc>
          <w:tcPr>
            <w:tcW w:type="dxa" w:w="1080"/>
          </w:tcPr>
          <w:p>
            <w:r>
              <w:rPr>
                <w:sz w:val="17"/>
              </w:rPr>
              <w:t>923</w:t>
            </w:r>
          </w:p>
        </w:tc>
        <w:tc>
          <w:tcPr>
            <w:tcW w:type="dxa" w:w="1080"/>
          </w:tcPr>
          <w:p>
            <w:r>
              <w:rPr>
                <w:sz w:val="17"/>
              </w:rPr>
              <w:t>3</w:t>
            </w:r>
          </w:p>
        </w:tc>
        <w:tc>
          <w:tcPr>
            <w:tcW w:type="dxa" w:w="1080"/>
          </w:tcPr>
          <w:p>
            <w:r>
              <w:rPr>
                <w:sz w:val="17"/>
              </w:rPr>
              <w:t>0.658</w:t>
            </w:r>
          </w:p>
        </w:tc>
        <w:tc>
          <w:tcPr>
            <w:tcW w:type="dxa" w:w="1080"/>
          </w:tcPr>
          <w:p>
            <w:r>
              <w:rPr>
                <w:sz w:val="17"/>
              </w:rPr>
              <w:t>0.000</w:t>
            </w:r>
          </w:p>
        </w:tc>
        <w:tc>
          <w:tcPr>
            <w:tcW w:type="dxa" w:w="1080"/>
          </w:tcPr>
          <w:p>
            <w:r>
              <w:rPr>
                <w:sz w:val="17"/>
              </w:rPr>
              <w:t>71.0</w:t>
            </w:r>
          </w:p>
        </w:tc>
        <w:tc>
          <w:tcPr>
            <w:tcW w:type="dxa" w:w="1080"/>
          </w:tcPr>
          <w:p>
            <w:r>
              <w:rPr>
                <w:sz w:val="17"/>
              </w:rPr>
              <w:t>노원구</w:t>
            </w:r>
          </w:p>
        </w:tc>
      </w:tr>
      <w:tr>
        <w:tc>
          <w:tcPr>
            <w:tcW w:type="dxa" w:w="1080"/>
          </w:tcPr>
          <w:p>
            <w:r>
              <w:rPr>
                <w:sz w:val="17"/>
              </w:rPr>
              <w:t>11</w:t>
            </w:r>
          </w:p>
        </w:tc>
        <w:tc>
          <w:tcPr>
            <w:tcW w:type="dxa" w:w="1080"/>
          </w:tcPr>
          <w:p>
            <w:r>
              <w:rPr>
                <w:sz w:val="17"/>
              </w:rPr>
              <w:t>386</w:t>
            </w:r>
          </w:p>
        </w:tc>
        <w:tc>
          <w:tcPr>
            <w:tcW w:type="dxa" w:w="1080"/>
          </w:tcPr>
          <w:p>
            <w:r>
              <w:rPr>
                <w:sz w:val="17"/>
              </w:rPr>
              <w:t>902</w:t>
            </w:r>
          </w:p>
        </w:tc>
        <w:tc>
          <w:tcPr>
            <w:tcW w:type="dxa" w:w="1080"/>
          </w:tcPr>
          <w:p>
            <w:r>
              <w:rPr>
                <w:sz w:val="17"/>
              </w:rPr>
              <w:t>17</w:t>
            </w:r>
          </w:p>
        </w:tc>
        <w:tc>
          <w:tcPr>
            <w:tcW w:type="dxa" w:w="1080"/>
          </w:tcPr>
          <w:p>
            <w:r>
              <w:rPr>
                <w:sz w:val="17"/>
              </w:rPr>
              <w:t>0.646</w:t>
            </w:r>
          </w:p>
        </w:tc>
        <w:tc>
          <w:tcPr>
            <w:tcW w:type="dxa" w:w="1080"/>
          </w:tcPr>
          <w:p>
            <w:r>
              <w:rPr>
                <w:sz w:val="17"/>
              </w:rPr>
              <w:t>0.529</w:t>
            </w:r>
          </w:p>
        </w:tc>
        <w:tc>
          <w:tcPr>
            <w:tcW w:type="dxa" w:w="1080"/>
          </w:tcPr>
          <w:p>
            <w:r>
              <w:rPr>
                <w:sz w:val="17"/>
              </w:rPr>
              <w:t>1121.0</w:t>
            </w:r>
          </w:p>
        </w:tc>
        <w:tc>
          <w:tcPr>
            <w:tcW w:type="dxa" w:w="1080"/>
          </w:tcPr>
          <w:p>
            <w:r>
              <w:rPr>
                <w:sz w:val="17"/>
              </w:rPr>
              <w:t>마포구</w:t>
            </w:r>
          </w:p>
        </w:tc>
      </w:tr>
    </w:tbl>
    <w:p>
      <w:r>
        <w:rPr>
          <w:i/>
          <w:sz w:val="18"/>
        </w:rPr>
        <w:t>표 41</w:t>
      </w:r>
    </w:p>
    <w:p>
      <w:r>
        <w:drawing>
          <wp:inline xmlns:a="http://schemas.openxmlformats.org/drawingml/2006/main" xmlns:pic="http://schemas.openxmlformats.org/drawingml/2006/picture">
            <wp:extent cx="5669280" cy="2137534"/>
            <wp:docPr id="13" name="Picture 13"/>
            <wp:cNvGraphicFramePr>
              <a:graphicFrameLocks noChangeAspect="1"/>
            </wp:cNvGraphicFramePr>
            <a:graphic>
              <a:graphicData uri="http://schemas.openxmlformats.org/drawingml/2006/picture">
                <pic:pic>
                  <pic:nvPicPr>
                    <pic:cNvPr id="0" name="f13.png"/>
                    <pic:cNvPicPr/>
                  </pic:nvPicPr>
                  <pic:blipFill>
                    <a:blip r:embed="rId21"/>
                    <a:stretch>
                      <a:fillRect/>
                    </a:stretch>
                  </pic:blipFill>
                  <pic:spPr>
                    <a:xfrm>
                      <a:off x="0" y="0"/>
                      <a:ext cx="5669280" cy="2137534"/>
                    </a:xfrm>
                    <a:prstGeom prst="rect"/>
                  </pic:spPr>
                </pic:pic>
              </a:graphicData>
            </a:graphic>
          </wp:inline>
        </w:drawing>
      </w:r>
    </w:p>
    <w:p>
      <w:pPr>
        <w:jc w:val="center"/>
      </w:pPr>
      <w:r>
        <w:rPr>
          <w:i/>
          <w:sz w:val="18"/>
        </w:rPr>
        <w:t>그림 13</w:t>
      </w:r>
    </w:p>
    <w:p>
      <w:r>
        <w:rPr>
          <w:rFonts w:ascii="Consolas" w:hAnsi="Consolas"/>
          <w:sz w:val="16"/>
        </w:rPr>
        <w:t>역세권 상권(대리 거점) 191곳</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역거리_구간</w:t>
            </w:r>
          </w:p>
        </w:tc>
        <w:tc>
          <w:tcPr>
            <w:tcW w:type="dxa" w:w="1728"/>
          </w:tcPr>
          <w:p>
            <w:r>
              <w:rPr>
                <w:b/>
                <w:sz w:val="17"/>
              </w:rPr>
            </w:r>
          </w:p>
        </w:tc>
        <w:tc>
          <w:tcPr>
            <w:tcW w:type="dxa" w:w="1728"/>
          </w:tcPr>
          <w:p>
            <w:r>
              <w:rPr>
                <w:b/>
                <w:sz w:val="17"/>
              </w:rPr>
            </w:r>
          </w:p>
        </w:tc>
        <w:tc>
          <w:tcPr>
            <w:tcW w:type="dxa" w:w="1728"/>
          </w:tcPr>
          <w:p>
            <w:r>
              <w:rPr>
                <w:b/>
                <w:sz w:val="17"/>
              </w:rPr>
            </w:r>
          </w:p>
        </w:tc>
        <w:tc>
          <w:tcPr>
            <w:tcW w:type="dxa" w:w="1728"/>
          </w:tcPr>
          <w:p>
            <w:r>
              <w:rPr>
                <w:b/>
                <w:sz w:val="17"/>
              </w:rPr>
            </w:r>
          </w:p>
        </w:tc>
      </w:tr>
      <w:tr>
        <w:tc>
          <w:tcPr>
            <w:tcW w:type="dxa" w:w="1728"/>
          </w:tcPr>
          <w:p>
            <w:r>
              <w:rPr>
                <w:sz w:val="17"/>
              </w:rPr>
              <w:t>역세권 상권</w:t>
            </w:r>
          </w:p>
        </w:tc>
        <w:tc>
          <w:tcPr>
            <w:tcW w:type="dxa" w:w="1728"/>
          </w:tcPr>
          <w:p>
            <w:r>
              <w:rPr>
                <w:sz w:val="17"/>
              </w:rPr>
              <w:t>191</w:t>
            </w:r>
          </w:p>
        </w:tc>
        <w:tc>
          <w:tcPr>
            <w:tcW w:type="dxa" w:w="1728"/>
          </w:tcPr>
          <w:p>
            <w:r>
              <w:rPr>
                <w:sz w:val="17"/>
              </w:rPr>
              <w:t>0.623</w:t>
            </w:r>
          </w:p>
        </w:tc>
        <w:tc>
          <w:tcPr>
            <w:tcW w:type="dxa" w:w="1728"/>
          </w:tcPr>
          <w:p>
            <w:r>
              <w:rPr>
                <w:sz w:val="17"/>
              </w:rPr>
              <w:t>0.414</w:t>
            </w:r>
          </w:p>
        </w:tc>
        <w:tc>
          <w:tcPr>
            <w:tcW w:type="dxa" w:w="1728"/>
          </w:tcPr>
          <w:p>
            <w:r>
              <w:rPr>
                <w:sz w:val="17"/>
              </w:rPr>
              <w:t>53.419</w:t>
            </w:r>
          </w:p>
        </w:tc>
      </w:tr>
      <w:tr>
        <w:tc>
          <w:tcPr>
            <w:tcW w:type="dxa" w:w="1728"/>
          </w:tcPr>
          <w:p>
            <w:r>
              <w:rPr>
                <w:sz w:val="17"/>
              </w:rPr>
              <w:t>0~250m</w:t>
            </w:r>
          </w:p>
        </w:tc>
        <w:tc>
          <w:tcPr>
            <w:tcW w:type="dxa" w:w="1728"/>
          </w:tcPr>
          <w:p>
            <w:r>
              <w:rPr>
                <w:sz w:val="17"/>
              </w:rPr>
              <w:t>66</w:t>
            </w:r>
          </w:p>
        </w:tc>
        <w:tc>
          <w:tcPr>
            <w:tcW w:type="dxa" w:w="1728"/>
          </w:tcPr>
          <w:p>
            <w:r>
              <w:rPr>
                <w:sz w:val="17"/>
              </w:rPr>
              <w:t>0.430</w:t>
            </w:r>
          </w:p>
        </w:tc>
        <w:tc>
          <w:tcPr>
            <w:tcW w:type="dxa" w:w="1728"/>
          </w:tcPr>
          <w:p>
            <w:r>
              <w:rPr>
                <w:sz w:val="17"/>
              </w:rPr>
              <w:t>0.227</w:t>
            </w:r>
          </w:p>
        </w:tc>
        <w:tc>
          <w:tcPr>
            <w:tcW w:type="dxa" w:w="1728"/>
          </w:tcPr>
          <w:p>
            <w:r>
              <w:rPr>
                <w:sz w:val="17"/>
              </w:rPr>
              <w:t>19.212</w:t>
            </w:r>
          </w:p>
        </w:tc>
      </w:tr>
      <w:tr>
        <w:tc>
          <w:tcPr>
            <w:tcW w:type="dxa" w:w="1728"/>
          </w:tcPr>
          <w:p>
            <w:r>
              <w:rPr>
                <w:sz w:val="17"/>
              </w:rPr>
              <w:t>250~500m</w:t>
            </w:r>
          </w:p>
        </w:tc>
        <w:tc>
          <w:tcPr>
            <w:tcW w:type="dxa" w:w="1728"/>
          </w:tcPr>
          <w:p>
            <w:r>
              <w:rPr>
                <w:sz w:val="17"/>
              </w:rPr>
              <w:t>370</w:t>
            </w:r>
          </w:p>
        </w:tc>
        <w:tc>
          <w:tcPr>
            <w:tcW w:type="dxa" w:w="1728"/>
          </w:tcPr>
          <w:p>
            <w:r>
              <w:rPr>
                <w:sz w:val="17"/>
              </w:rPr>
              <w:t>0.475</w:t>
            </w:r>
          </w:p>
        </w:tc>
        <w:tc>
          <w:tcPr>
            <w:tcW w:type="dxa" w:w="1728"/>
          </w:tcPr>
          <w:p>
            <w:r>
              <w:rPr>
                <w:sz w:val="17"/>
              </w:rPr>
              <w:t>0.273</w:t>
            </w:r>
          </w:p>
        </w:tc>
        <w:tc>
          <w:tcPr>
            <w:tcW w:type="dxa" w:w="1728"/>
          </w:tcPr>
          <w:p>
            <w:r>
              <w:rPr>
                <w:sz w:val="17"/>
              </w:rPr>
              <w:t>21.095</w:t>
            </w:r>
          </w:p>
        </w:tc>
      </w:tr>
      <w:tr>
        <w:tc>
          <w:tcPr>
            <w:tcW w:type="dxa" w:w="1728"/>
          </w:tcPr>
          <w:p>
            <w:r>
              <w:rPr>
                <w:sz w:val="17"/>
              </w:rPr>
              <w:t>500m~1km</w:t>
            </w:r>
          </w:p>
        </w:tc>
        <w:tc>
          <w:tcPr>
            <w:tcW w:type="dxa" w:w="1728"/>
          </w:tcPr>
          <w:p>
            <w:r>
              <w:rPr>
                <w:sz w:val="17"/>
              </w:rPr>
              <w:t>519</w:t>
            </w:r>
          </w:p>
        </w:tc>
        <w:tc>
          <w:tcPr>
            <w:tcW w:type="dxa" w:w="1728"/>
          </w:tcPr>
          <w:p>
            <w:r>
              <w:rPr>
                <w:sz w:val="17"/>
              </w:rPr>
              <w:t>0.468</w:t>
            </w:r>
          </w:p>
        </w:tc>
        <w:tc>
          <w:tcPr>
            <w:tcW w:type="dxa" w:w="1728"/>
          </w:tcPr>
          <w:p>
            <w:r>
              <w:rPr>
                <w:sz w:val="17"/>
              </w:rPr>
              <w:t>0.295</w:t>
            </w:r>
          </w:p>
        </w:tc>
        <w:tc>
          <w:tcPr>
            <w:tcW w:type="dxa" w:w="1728"/>
          </w:tcPr>
          <w:p>
            <w:r>
              <w:rPr>
                <w:sz w:val="17"/>
              </w:rPr>
              <w:t>21.383</w:t>
            </w:r>
          </w:p>
        </w:tc>
      </w:tr>
      <w:tr>
        <w:tc>
          <w:tcPr>
            <w:tcW w:type="dxa" w:w="1728"/>
          </w:tcPr>
          <w:p>
            <w:r>
              <w:rPr>
                <w:sz w:val="17"/>
              </w:rPr>
              <w:t>1km 초과</w:t>
            </w:r>
          </w:p>
        </w:tc>
        <w:tc>
          <w:tcPr>
            <w:tcW w:type="dxa" w:w="1728"/>
          </w:tcPr>
          <w:p>
            <w:r>
              <w:rPr>
                <w:sz w:val="17"/>
              </w:rPr>
              <w:t>211</w:t>
            </w:r>
          </w:p>
        </w:tc>
        <w:tc>
          <w:tcPr>
            <w:tcW w:type="dxa" w:w="1728"/>
          </w:tcPr>
          <w:p>
            <w:r>
              <w:rPr>
                <w:sz w:val="17"/>
              </w:rPr>
              <w:t>0.434</w:t>
            </w:r>
          </w:p>
        </w:tc>
        <w:tc>
          <w:tcPr>
            <w:tcW w:type="dxa" w:w="1728"/>
          </w:tcPr>
          <w:p>
            <w:r>
              <w:rPr>
                <w:sz w:val="17"/>
              </w:rPr>
              <w:t>0.294</w:t>
            </w:r>
          </w:p>
        </w:tc>
        <w:tc>
          <w:tcPr>
            <w:tcW w:type="dxa" w:w="1728"/>
          </w:tcPr>
          <w:p>
            <w:r>
              <w:rPr>
                <w:sz w:val="17"/>
              </w:rPr>
              <w:t>18.569</w:t>
            </w:r>
          </w:p>
        </w:tc>
      </w:tr>
    </w:tbl>
    <w:p>
      <w:r>
        <w:rPr>
          <w:i/>
          <w:sz w:val="18"/>
        </w:rPr>
        <w:t>표 42</w:t>
      </w:r>
    </w:p>
    <w:p>
      <w:r>
        <w:drawing>
          <wp:inline xmlns:a="http://schemas.openxmlformats.org/drawingml/2006/main" xmlns:pic="http://schemas.openxmlformats.org/drawingml/2006/picture">
            <wp:extent cx="5669280" cy="1835378"/>
            <wp:docPr id="14" name="Picture 14"/>
            <wp:cNvGraphicFramePr>
              <a:graphicFrameLocks noChangeAspect="1"/>
            </wp:cNvGraphicFramePr>
            <a:graphic>
              <a:graphicData uri="http://schemas.openxmlformats.org/drawingml/2006/picture">
                <pic:pic>
                  <pic:nvPicPr>
                    <pic:cNvPr id="0" name="f14.png"/>
                    <pic:cNvPicPr/>
                  </pic:nvPicPr>
                  <pic:blipFill>
                    <a:blip r:embed="rId22"/>
                    <a:stretch>
                      <a:fillRect/>
                    </a:stretch>
                  </pic:blipFill>
                  <pic:spPr>
                    <a:xfrm>
                      <a:off x="0" y="0"/>
                      <a:ext cx="5669280" cy="1835378"/>
                    </a:xfrm>
                    <a:prstGeom prst="rect"/>
                  </pic:spPr>
                </pic:pic>
              </a:graphicData>
            </a:graphic>
          </wp:inline>
        </w:drawing>
      </w:r>
    </w:p>
    <w:p>
      <w:pPr>
        <w:jc w:val="center"/>
      </w:pPr>
      <w:r>
        <w:rPr>
          <w:i/>
          <w:sz w:val="18"/>
        </w:rPr>
        <w:t>그림 14</w:t>
      </w:r>
    </w:p>
    <w:p>
      <w:r>
        <w:rPr>
          <w:rFonts w:ascii="Consolas" w:hAnsi="Consolas"/>
          <w:sz w:val="16"/>
        </w:rPr>
        <w:t>역세권 상권 자체    평균 점포 53.4개 · 평균 위험 0.623</w:t>
        <w:br/>
        <w:t>역 밖 구간 4개      평균 점포 18.6~21.4개 · 평균 위험 0.430~0.475</w:t>
        <w:br/>
        <w:br/>
        <w:t>→ 결론: 거리 구배가 없음. 역 밖 네 구간의 위험이 0.46~0.50으로 사실상 평평하고,</w:t>
        <w:br/>
        <w:t xml:space="preserve">   250m~1km 구간이 0~250m 구간보다 오히려 높아 순서도 맞지 않음.</w:t>
        <w:br/>
        <w:t xml:space="preserve">   유일하게 두드러지는 것은 «역세권 상권 자체»인데 그 상권들의 평균 점포가</w:t>
        <w:br/>
        <w:t xml:space="preserve">   2.4배 이상 크므로, 이것은 거리 효과가 아니라 규모 효과임.</w:t>
        <w:br/>
        <w:t xml:space="preserve">   → 동심원 레이어는 «역과의 거리는 위험을 설명하지 못한다»는 음성 결과로 보고함.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